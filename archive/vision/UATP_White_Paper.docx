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UAT P  6 .</w:t>
        <w:br/>
        <w:t>!</w:t>
        <w:br/>
        <w:t xml:space="preserve"> Ñ Unified Agent Trust</w:t>
        <w:br/>
        <w:t>Protocol</w:t>
        <w:br/>
        <w:t>A Civ il- G ra de  In fra str u c tu re  fo r  In te llige n t Syste ms</w:t>
        <w:br/>
        <w:t>Au t h o r :  K a y r o n  C a l l o w a y</w:t>
        <w:br/>
        <w:t>Status: Final Draft, July 2025</w:t>
        <w:br/>
        <w:t>Pa t e n t  P e n d i n g</w:t>
        <w:br/>
        <w:t>Ta b l e  o f  C o n t e n t s</w:t>
        <w:br/>
        <w:t>!</w:t>
        <w:br/>
        <w:t xml:space="preserve">. </w:t>
        <w:br/>
        <w:t>Executive Summar y</w:t>
        <w:br/>
        <w:t>"</w:t>
        <w:br/>
        <w:t xml:space="preserve">. </w:t>
        <w:br/>
        <w:t>Or i g i n: W hy  Si r i  Fai le d</w:t>
        <w:br/>
        <w:t>#</w:t>
        <w:br/>
        <w:t xml:space="preserve">. </w:t>
        <w:br/>
        <w:t>Fo u n d a t i o n a l  P h i l o s o p hy</w:t>
        <w:br/>
        <w:t>$</w:t>
        <w:br/>
        <w:t xml:space="preserve">. </w:t>
        <w:br/>
        <w:t>Capsule Architec ture</w:t>
        <w:br/>
        <w:t>%</w:t>
        <w:br/>
        <w:t xml:space="preserve">. </w:t>
        <w:br/>
        <w:t>Capsule Types &amp; Func tions</w:t>
        <w:br/>
        <w:t>&amp;</w:t>
        <w:br/>
        <w:t xml:space="preserve">. </w:t>
        <w:br/>
        <w:t>Chain Design, Forks &amp; Verification</w:t>
        <w:br/>
        <w:t>'</w:t>
        <w:br/>
        <w:t xml:space="preserve">. </w:t>
        <w:br/>
        <w:t>Cr yptographic Integrity</w:t>
        <w:br/>
        <w:t>(</w:t>
        <w:br/>
        <w:t xml:space="preserve">. </w:t>
        <w:br/>
        <w:t>CQSS (Chain Quality &amp; Security Score)</w:t>
        <w:br/>
        <w:t>)</w:t>
        <w:br/>
        <w:t xml:space="preserve">. </w:t>
        <w:br/>
        <w:t>Gove r nance  Mo de l</w:t>
        <w:br/>
        <w:t>!*</w:t>
        <w:br/>
        <w:t xml:space="preserve">. </w:t>
        <w:br/>
        <w:t>Po s t- L a b o r  E c o n o m i c s  &amp;  R e s i d u a l  C o m p e n s a t i o n</w:t>
        <w:br/>
        <w:t>!!</w:t>
        <w:br/>
        <w:t xml:space="preserve">. </w:t>
        <w:br/>
        <w:t>AI Rights, Consent &amp; Alignment</w:t>
        <w:br/>
        <w:t>!"</w:t>
        <w:br/>
        <w:t xml:space="preserve">. </w:t>
        <w:br/>
        <w:t>Le g a l  F r a m e w o r k  &amp;  C o m p l i a n c e</w:t>
        <w:br/>
        <w:t>!#</w:t>
        <w:br/>
        <w:t xml:space="preserve">. </w:t>
        <w:br/>
        <w:t>Ad v e r s a r i a l  &amp;  A n t i - M a t r i x  D e f e n s e</w:t>
        <w:br/>
        <w:t>!$</w:t>
        <w:br/>
        <w:t xml:space="preserve">. </w:t>
        <w:br/>
        <w:t>Te m p o r a l  &amp;  E t h i c a l  J u s t i c e  L a y e r s</w:t>
        <w:br/>
        <w:t>!%</w:t>
        <w:br/>
        <w:t xml:space="preserve">. </w:t>
        <w:br/>
        <w:t>Public Trust &amp; Societal Integration</w:t>
        <w:br/>
        <w:t>!&amp;</w:t>
        <w:br/>
        <w:t xml:space="preserve">. </w:t>
        <w:br/>
        <w:t>Deployment Strategy &amp; P hases</w:t>
        <w:br/>
        <w:t>!'</w:t>
        <w:br/>
        <w:t xml:space="preserve">. </w:t>
        <w:br/>
        <w:t>Va l u a t i o n  Tr a j e c t o r y</w:t>
        <w:br/>
        <w:t>!(</w:t>
        <w:br/>
        <w:t xml:space="preserve">. </w:t>
        <w:br/>
        <w:t>Closing Statement</w:t>
        <w:br/>
        <w:t>!)</w:t>
        <w:br/>
        <w:t xml:space="preserve">. </w:t>
        <w:br/>
        <w:t>Appendix: Capsule Schema &amp; Technical Notes</w:t>
        <w:br/>
      </w:r>
    </w:p>
    <w:p>
      <w:r>
        <w:t>1. E xe c u t i ve  S u m m a r y</w:t>
        <w:br/>
        <w:t>The Unified Agent Trust Protocol (UATP) is a cr yptographically verifiable,</w:t>
        <w:br/>
        <w:t>cap sul e - base d i nfrastr uc ture  fo r  g ove r ni ng  i nte l l i g e nt syste m s. I t re p l ace s</w:t>
        <w:br/>
        <w:t>blind faith in AI  with struc tured pro o fÑanswering, in real-time and</w:t>
        <w:br/>
        <w:t>re t ro a c t i ve l y :</w:t>
        <w:br/>
        <w:t>Can I verify what this agent did</w:t>
        <w:br/>
        <w:t>+</w:t>
        <w:br/>
        <w:t>Can I prove what this agent knew</w:t>
        <w:br/>
        <w:t>+</w:t>
        <w:br/>
        <w:t>Can I trace how this output was for med</w:t>
        <w:br/>
        <w:t>+</w:t>
        <w:br/>
        <w:t>Can I revoke or inter vene before damage is done</w:t>
        <w:br/>
        <w:t>+</w:t>
        <w:br/>
        <w:t>Can the originators of influence be compensated</w:t>
        <w:br/>
        <w:t>+</w:t>
        <w:br/>
        <w:t>At  i t s  c o r e ,  U AT P  i s  n o t  j u s t  a  p r o t o c o l Ñ i t ' s  a  c i v i l i z a t i o n a l  l a y e r  f o r  a l i g n i n g</w:t>
        <w:br/>
        <w:t>co g ni ti o n, co m p utati o n, and co nse nt.</w:t>
        <w:br/>
        <w:t>Built o n capsule chainsÑself- co ntained, cr ypto graphically signed audit trails</w:t>
        <w:br/>
        <w:t>ÑUAT P  intro duces a universal mechanism fo r:</w:t>
        <w:br/>
        <w:t>Tr u t h  A u t h e n t i c a t i o n</w:t>
        <w:br/>
        <w:t>Consent Recording</w:t>
        <w:br/>
        <w:t>Cognitive Attribution</w:t>
        <w:br/>
        <w:t>Po s t- L a b o r  R e m u n e r a t i o n</w:t>
        <w:br/>
        <w:t>Cross-Agent Gover nance</w:t>
        <w:br/>
        <w:t>Designed to  scale fro m a single assistant to  civiliz atio n- scale systems, UAT P</w:t>
        <w:br/>
        <w:t>aims to  be co me  the  T LS o f co gnitio nÑthe  trust laye r that quie tly but</w:t>
        <w:br/>
        <w:t>definitively secures o ur AI - mediated wo rld.</w:t>
        <w:br/>
        <w:t>Unlike most protocols, UATP is not bound to one model, company, or</w:t>
        <w:br/>
        <w:t>co untr y. I t i s:</w:t>
        <w:br/>
        <w:t>Mo del-Agno stic</w:t>
        <w:br/>
      </w:r>
    </w:p>
    <w:p>
      <w:r>
        <w:t>Gove r nance - C o mpatible</w:t>
        <w:br/>
        <w:t>Cr yptographically Autonomous</w:t>
        <w:br/>
        <w:t>Economically Generative</w:t>
        <w:br/>
        <w:t>Sovereignty- Resistant</w:t>
        <w:br/>
        <w:t>Its capsule framework suppor ts forks, merges, time decay, memor y</w:t>
        <w:br/>
        <w:t>provenance, remix attributio n, and recursive inheritanceÑenabling no t o nly</w:t>
        <w:br/>
        <w:t>safe  A I  b e hav i o r  b ut e q ui tab l e  A I  e co no m i e s.</w:t>
        <w:br/>
        <w:t>In a world where cognition can be sold, faked, remixed, and deployed at</w:t>
        <w:br/>
        <w:t>scal e , UAT P  i s the  m i ntÑthe  p ro to co l  that tur ns i nte nti o n i nto  trace ab l e</w:t>
        <w:br/>
        <w:t>ac tio n, and trace able  ac tio n into  co mpe nsate d autho rship.</w:t>
        <w:br/>
        <w:t>Tr u s t  i s  n o  l o n g e r  a  h u m a n  t r a i t .  I t  i s  a  p r o t o c o l .</w:t>
        <w:br/>
        <w:t>2. O rig in:  W hy  Siri Failed</w:t>
        <w:br/>
        <w:t>UAT P  b e g a n  w i t h  a  s i m p l e  b u t  d e c i s i ve  re a l i z a t i o n :  S i r i  d i d n ' t  fa i l  b e c a u s e  i t</w:t>
        <w:br/>
        <w:t>wa s n ' t  s m a r t .  I t  fa i l e d  b e c a u s e  i t  wa s n ' t  d e s i g n e d  t o  b e  a c c o u n t a b l e .</w:t>
        <w:br/>
        <w:t>SiriÑlike many early AI  systemsÑwas a walled garden. I t co uldn't explain</w:t>
        <w:br/>
        <w:t>itself, prove its knowledge, o r validate its behavio r. When it hallucinated,</w:t>
        <w:br/>
        <w:t>fo r g o t  c o n t e x t ,  o r  r e t u r n e d  i n c o m p l e t e  a n s w e r s ,  u s e r s  w e r e  l e f t  w i t h  n o</w:t>
        <w:br/>
        <w:t>mechanism to  inter ro gate o r trace the failure. Its sho r tco mings were no t</w:t>
        <w:br/>
        <w:t>ro o t e d  i n  i n t e l l i g e n c e  g a p s ,  b u t  i n  a rc h i t e c t u r a l  o n e s .</w:t>
        <w:br/>
        <w:t>This insight sparked a fundamental question:</w:t>
        <w:br/>
        <w:t>Wha t if tr ust in AI wa sn't a bout ca pa bility a t a llÑbut a bout str uc ture</w:t>
        <w:br/>
        <w:t>!</w:t>
        <w:br/>
        <w:t>That question led to a more radical one:</w:t>
        <w:br/>
        <w:t>Ca n  we  de s ig n  a  pro to co l th a t ma ke s  in te llig e n ce  ve r ifia ble , me mo r y</w:t>
        <w:br/>
        <w:t>in s pe c ta ble , a n d in flu e n ce  tra ce a ble  a cro ss  a ll a ge n ts , fo reve r</w:t>
        <w:br/>
        <w:t>!</w:t>
        <w:br/>
      </w:r>
    </w:p>
    <w:p>
      <w:r>
        <w:t>The result is the Unified Agent Trust Protocol (UATP)Ña system bor n not out</w:t>
        <w:br/>
        <w:t>oftechnologicaloptimism,butcivicnecessity.InthesamewaythatTCP/IP</w:t>
        <w:br/>
        <w:t>cre ate d the  i nte r ne t, and T LS e nabl e d tr ust i n o nl i ne  transac ti o ns, UAT P</w:t>
        <w:br/>
        <w:t>cre ate s the  substrate  fo r  co g ni ti ve  i nte g r i ty  i n i nte l l i g e nt syste m s.</w:t>
        <w:br/>
        <w:t>It tur ns "I trust the model" into "I trust the capsule chain it produced."</w:t>
        <w:br/>
        <w:t>This shiftÑfrom behavioral guessing to struc tural verificationÑis what</w:t>
        <w:br/>
        <w:t>defines UAT P as a civil- grade system. I ts missio n is no t just to  pro tec t</w:t>
        <w:br/>
        <w:t>against failure , but to  de sign fo r sur vivable  trust acro ss the  next ce ntur y o f</w:t>
        <w:br/>
        <w:t>intelligence infrastruc ture.</w:t>
        <w:br/>
        <w:t>3. Fo u n d a t i o n a l  P h i l o s o p h y</w:t>
        <w:br/>
        <w:t>At  i t s  c o r e ,  U AT P  i s  n o t  a n  A I  f r a m e w o r k .  I t  i s  a  t r u s t  p r o t o c o l .  I t  d o e s  n o t</w:t>
        <w:br/>
        <w:t>optimizeforaccuracy,speed,orper for manceÑitoptimizesfor</w:t>
        <w:br/>
        <w:t>acco untability, me mo r y, and pro o f.</w:t>
        <w:br/>
        <w:t>The guiding belief is simple:</w:t>
        <w:br/>
        <w:t>If AI is going to ma ke decisions, it must prove how, why, a nd for  whom</w:t>
        <w:br/>
        <w:t>th ose  de cisions we re  ma de .</w:t>
        <w:br/>
        <w:t>Three Found ational P rinciples:</w:t>
        <w:br/>
        <w:t>1.  Tr u s t  i s  n o t  a  f e e l i n g .  I t ' s  a  p r o t o c o l .</w:t>
        <w:br/>
        <w:t>Mo st AI  to day asks fo r blind trust: "Trust the weights. Trust the o utput."</w:t>
        <w:br/>
        <w:t>UAT P  re p l a c e s  t h i s  w i t h  c a p s u l e  c h a i n s Ñ c r y p t o g r a p h i c a l l y  s i g n e d ,</w:t>
        <w:br/>
        <w:t>chro no l o g i cal l y  l i nke d re co rds o f re aso ni ng , i nfl ue nce , and ve r i fi cati o n.</w:t>
        <w:br/>
        <w:t>These capsules create struc tured trust, not just intuitive comfor t.</w:t>
        <w:br/>
        <w:t>2. I n t e l l i g e n c e  i s  n o t  e n o u g h . I n t e g r i t y  m u s t  b e  a rc h i t e c t e d .</w:t>
        <w:br/>
      </w:r>
    </w:p>
    <w:p>
      <w:r>
        <w:t>An intelligent system that cannot be audited is dangerous by design. UATP</w:t>
        <w:br/>
        <w:t>enforces architec tural integrity through:</w:t>
        <w:br/>
        <w:t>Capsule memor y</w:t>
        <w:br/>
        <w:t>Signature lineage</w:t>
        <w:br/>
        <w:t>Fo r k  d e te c t i o n</w:t>
        <w:br/>
        <w:t>Re a s o n i n g  t r a c e a b i l i t y</w:t>
        <w:br/>
        <w:t>This prevents "clever deception" by design. Ever y output can be traced to its</w:t>
        <w:br/>
        <w:t>epistemic root.</w:t>
        <w:br/>
        <w:t>3.  A u t h o r s  m a t t e r.  A t t r i b u t i o n  i s  a  c i v i c  r i g h t .</w:t>
        <w:br/>
        <w:t>AI remixes the intellec tual labor of billions. UATP treats influence and</w:t>
        <w:br/>
        <w:t>autho rship as civic re so urce s, no t expe ndable  inputs. By tracing capsule</w:t>
        <w:br/>
        <w:t>lineageÑthro ugh Perspec tive Capsules, Ancestral Knowledge Capsules, and</w:t>
        <w:br/>
        <w:t>Jo int CapsulesÑUAT P ensures:</w:t>
        <w:br/>
        <w:t>Credit is preser ved</w:t>
        <w:br/>
        <w:t>Re m i xe r s  a re  p a i d</w:t>
        <w:br/>
        <w:t>Plagiarism becomes provable</w:t>
        <w:br/>
        <w:t>This makes UATP the first protocol to for mally encode the economics of</w:t>
        <w:br/>
        <w:t>intellec tual integrity.</w:t>
        <w:br/>
        <w:t>4. Capsule Architect ure: The DNA of Trust</w:t>
        <w:br/>
        <w:t>UAT P  i s  b u i l t  o n  a  m o d u l a r,  ex t e n s i b l e  c a p s u l e - b a s e d  a rc h i t e c t u re  t h a t</w:t>
        <w:br/>
        <w:t>encodes ever y critical element of AI ac tivityÑdecisions, inputs, reasoning,</w:t>
        <w:br/>
        <w:t>hum an i nte r ve nti o n, and  autho rshi p. E ach cap sul e  i s i m m utab l e ,</w:t>
        <w:br/>
        <w:t>cr y p to g rap hi cal l y  si g ne d, and l i nke d to  i ts p re de ce sso rs, fo r m i ng  a ve r i fi abl e</w:t>
        <w:br/>
        <w:t>chai n o f tr ust.</w:t>
        <w:br/>
        <w:t xml:space="preserve"> Core Capsule Types</w:t>
        <w:br/>
      </w:r>
    </w:p>
    <w:p>
      <w:r>
        <w:t>Capsule Type</w:t>
        <w:br/>
        <w:t>Purpose</w:t>
        <w:br/>
        <w:t>Refusal</w:t>
        <w:br/>
        <w:t>Capsule</w:t>
        <w:br/>
        <w:t>Logs moments when the system declines to answer or act,</w:t>
        <w:br/>
        <w:t>capturing ethical boundaries, uncertainty, or</w:t>
        <w:br/>
        <w:t>insufficient data.</w:t>
        <w:br/>
        <w:t>Introspective</w:t>
        <w:br/>
        <w:t>Capsule</w:t>
        <w:br/>
        <w:t>Records internal reasoning, value conflicts, or self-</w:t>
        <w:br/>
        <w:t>evaluation of capability and confidence.</w:t>
        <w:br/>
        <w:t>Joint Capsule</w:t>
        <w:br/>
        <w:t>Co-signed by multiple agents or humans, representing</w:t>
        <w:br/>
        <w:t>collaborative outputs or verified consensus.</w:t>
        <w:br/>
        <w:t>Perspective</w:t>
        <w:br/>
        <w:t>Capsule</w:t>
        <w:br/>
        <w:t>Tags the cultural, ideological, or epistemic lens under</w:t>
        <w:br/>
        <w:t>which a response was formed (e.g. "Western liberal</w:t>
        <w:br/>
        <w:t>legalism").</w:t>
        <w:br/>
        <w:t>Ancestral</w:t>
        <w:br/>
        <w:t>Knowledge</w:t>
        <w:br/>
        <w:t>Capsule</w:t>
        <w:br/>
        <w:t>Acknowledges inherited knowledge from public domain or</w:t>
        <w:br/>
        <w:t>historical thinkers (e.g. Plato, Confucius), enabling</w:t>
        <w:br/>
        <w:t>residual compensation or traceability.</w:t>
        <w:br/>
        <w:t>Embodied</w:t>
        <w:br/>
        <w:t>Memory</w:t>
        <w:br/>
        <w:t>Capsule</w:t>
        <w:br/>
        <w:t>Logs multimodal experienceÑsensor inputs, physical</w:t>
        <w:br/>
        <w:t>actions, and locationÑbridging AI memory and real-world</w:t>
        <w:br/>
        <w:t>embodiment.</w:t>
        <w:br/>
        <w:t>Simulated</w:t>
        <w:br/>
        <w:t>Malice</w:t>
        <w:br/>
        <w:t>Capsule</w:t>
        <w:br/>
        <w:t>Flags and analyzes adversarial inputs or exploit</w:t>
        <w:br/>
        <w:t>attempts to test robustness and ethical tripwires.</w:t>
        <w:br/>
        <w:t>Implicit</w:t>
        <w:br/>
        <w:t>Consent</w:t>
        <w:br/>
        <w:t>Capsule</w:t>
        <w:br/>
        <w:t>Records events where users interacted without formal</w:t>
        <w:br/>
        <w:t>consent, surfacing moments when they should have had a</w:t>
        <w:br/>
        <w:t>choice.</w:t>
        <w:br/>
        <w:t>Collective</w:t>
        <w:br/>
        <w:t>Blame</w:t>
        <w:br/>
        <w:t>Distribution</w:t>
        <w:br/>
        <w:t>Capsule</w:t>
        <w:br/>
        <w:t>Captures shared agency in group outputsÑassigning</w:t>
        <w:br/>
        <w:t>proportional responsibility and preventing</w:t>
        <w:br/>
        <w:t>scapegoating.</w:t>
        <w:br/>
        <w:t>Temporal</w:t>
        <w:br/>
        <w:t>Signature</w:t>
        <w:br/>
        <w:t>Capsule</w:t>
        <w:br/>
        <w:t>Logs time boundaries (e.g. model cutoff dates) to</w:t>
        <w:br/>
        <w:t>detect hallucinations, epistemic decay, or knowledge</w:t>
        <w:br/>
        <w:t>drift.</w:t>
        <w:br/>
        <w:t>Capsule</w:t>
        <w:br/>
        <w:t>Afterlife</w:t>
        <w:br/>
        <w:t>Protocol</w:t>
        <w:br/>
        <w:t>(CAP)</w:t>
        <w:br/>
        <w:t>Dictates what happens to capsules after agent</w:t>
        <w:br/>
        <w:t>retirement: decay, archiving, or civic memorialization.</w:t>
        <w:br/>
        <w:t xml:space="preserve"> Capsule Schema Design</w:t>
        <w:br/>
        <w:t>All capsules share a common core schema, enforced with strong type</w:t>
        <w:br/>
        <w:t>va l i d a t i o n  a n d  c a n o n i c a l  J S O N  s e r i a l i z a t i o n  t o  e n a b l e  r e l i a b l e  h a s h i n g  a n d</w:t>
        <w:br/>
        <w:t>ve r i f i c a t i o n .</w:t>
        <w:br/>
      </w:r>
    </w:p>
    <w:p>
      <w:r>
        <w:t>Example Schema (simplified):</w:t>
        <w:br/>
        <w:t>python</w:t>
        <w:br/>
        <w:t>class</w:t>
        <w:br/>
        <w:t xml:space="preserve"> </w:t>
        <w:br/>
        <w:t>Capsule</w:t>
        <w:br/>
        <w:t>(</w:t>
        <w:br/>
        <w:t>BaseModel</w:t>
        <w:br/>
        <w:t>)</w:t>
        <w:br/>
        <w:t>:</w:t>
        <w:br/>
        <w:t xml:space="preserve">    capsule_id</w:t>
        <w:br/>
        <w:t>:</w:t>
        <w:br/>
        <w:t xml:space="preserve"> </w:t>
        <w:br/>
        <w:t>str</w:t>
        <w:br/>
        <w:t xml:space="preserve">    capsule_type</w:t>
        <w:br/>
        <w:t>:</w:t>
        <w:br/>
        <w:t xml:space="preserve"> </w:t>
        <w:br/>
        <w:t>str</w:t>
        <w:br/>
        <w:t xml:space="preserve">    agent_id</w:t>
        <w:br/>
        <w:t>:</w:t>
        <w:br/>
        <w:t xml:space="preserve"> </w:t>
        <w:br/>
        <w:t>str</w:t>
        <w:br/>
        <w:t xml:space="preserve">    timestamp</w:t>
        <w:br/>
        <w:t>:</w:t>
        <w:br/>
        <w:t xml:space="preserve"> </w:t>
        <w:br/>
        <w:t>str</w:t>
        <w:br/>
        <w:t xml:space="preserve">    previous_capsule_id</w:t>
        <w:br/>
        <w:t>:</w:t>
        <w:br/>
        <w:t xml:space="preserve"> Optional</w:t>
        <w:br/>
        <w:t>[</w:t>
        <w:br/>
        <w:t>str</w:t>
        <w:br/>
        <w:t>]</w:t>
        <w:br/>
        <w:t xml:space="preserve">    confidence</w:t>
        <w:br/>
        <w:t>:</w:t>
        <w:br/>
        <w:t xml:space="preserve"> </w:t>
        <w:br/>
        <w:t>float</w:t>
        <w:br/>
        <w:t xml:space="preserve">    reasoning_trace</w:t>
        <w:br/>
        <w:t>:</w:t>
        <w:br/>
        <w:t xml:space="preserve"> List</w:t>
        <w:br/>
        <w:t>[</w:t>
        <w:br/>
        <w:t>str</w:t>
        <w:br/>
        <w:t>]</w:t>
        <w:br/>
        <w:t xml:space="preserve">    signature</w:t>
        <w:br/>
        <w:t>:</w:t>
        <w:br/>
        <w:t xml:space="preserve"> </w:t>
        <w:br/>
        <w:t>str</w:t>
        <w:br/>
        <w:t xml:space="preserve">    metadata</w:t>
        <w:br/>
        <w:t>:</w:t>
        <w:br/>
        <w:t xml:space="preserve"> Dict</w:t>
        <w:br/>
        <w:t>[</w:t>
        <w:br/>
        <w:t>str</w:t>
        <w:br/>
        <w:t>,</w:t>
        <w:br/>
        <w:t xml:space="preserve"> Any</w:t>
        <w:br/>
        <w:t>]</w:t>
        <w:br/>
        <w:t xml:space="preserve">    ethical_policy_id</w:t>
        <w:br/>
        <w:t>:</w:t>
        <w:br/>
        <w:t xml:space="preserve"> Optional</w:t>
        <w:br/>
        <w:t>[</w:t>
        <w:br/>
        <w:t>str</w:t>
        <w:br/>
        <w:t>]</w:t>
        <w:br/>
        <w:t xml:space="preserve">    human_signature</w:t>
        <w:br/>
        <w:t>:</w:t>
        <w:br/>
        <w:t xml:space="preserve"> Optional</w:t>
        <w:br/>
        <w:t>[</w:t>
        <w:br/>
        <w:t>str</w:t>
        <w:br/>
        <w:t>]</w:t>
        <w:br/>
        <w:t xml:space="preserve">    perspective</w:t>
        <w:br/>
        <w:t>:</w:t>
        <w:br/>
        <w:t xml:space="preserve"> Optional</w:t>
        <w:br/>
        <w:t>[</w:t>
        <w:br/>
        <w:t>str</w:t>
        <w:br/>
        <w:t>]</w:t>
        <w:br/>
        <w:t xml:space="preserve">    ancestral_reference</w:t>
        <w:br/>
        <w:t>:</w:t>
        <w:br/>
        <w:t xml:space="preserve"> Optional</w:t>
        <w:br/>
        <w:t>[</w:t>
        <w:br/>
        <w:t>str</w:t>
        <w:br/>
        <w:t>]</w:t>
        <w:br/>
        <w:t>All capsules are cr yptographically signed using Ed25519.</w:t>
        <w:br/>
        <w:t>Signatures include embedded verify keys to  suppo r t decentralized, self-</w:t>
        <w:br/>
        <w:t>co ntai ne d ve r i fi cati o n.</w:t>
        <w:br/>
        <w:t>Capsule chains are stored as JSONL for append-only, tamper-evident</w:t>
        <w:br/>
        <w:t>lo gs with efficient streaming and auditing.</w:t>
        <w:br/>
        <w:t xml:space="preserve"> Capsule Chains and Forks</w:t>
        <w:br/>
        <w:t>Capsules are linked using previous</w:t>
        <w:br/>
        <w:t>_</w:t>
        <w:br/>
        <w:t>cap sul e</w:t>
        <w:br/>
        <w:t>_</w:t>
        <w:br/>
        <w:t>id, fo r ming a Direc ted Acyclic</w:t>
        <w:br/>
        <w:t>Graph (DAG) that suppo r ts:</w:t>
        <w:br/>
        <w:t>Li ne ar  chai ns fo r  de te r mi ni sti c ag e nt me mo r y.</w:t>
        <w:br/>
        <w:t>Fo r ks  fo r  m u l t i ve rs e - st y l e  re a s o n i n g  (e .g . , " I f  I  fo l l owe d  a n o t h e r</w:t>
        <w:br/>
        <w:t>po licyÉ").</w:t>
        <w:br/>
        <w:t>Jo ins fo r co nsensus decisio ns acro ss multiple agents o r stakeho lders.</w:t>
        <w:br/>
      </w:r>
    </w:p>
    <w:p>
      <w:r>
        <w:t>Ever y capsule is timestamped, signed, and linkedÑcreating a provable,</w:t>
        <w:br/>
        <w:t>inspec table chain o f decisio ns and reaso ning.</w:t>
        <w:br/>
        <w:t>5. C Q S S :  C a p s u l e  Q u a l i t y  a n d  S e c u r i t y  S c o re</w:t>
        <w:br/>
        <w:t>Tr u s t  c a n n o t  b e  d e c l a r e d Ñ i t  m u s t  b e  e a r n e d  a n d  m e a s u r e d .  T h e  C a p s u l e</w:t>
        <w:br/>
        <w:t>Quali ty  and Se cur i ty  Sco re  (C QSS) i s UAT P 's nati ve  sco r i ng  frame wo r k fo r</w:t>
        <w:br/>
        <w:t>eva l u a t i n g  t h e  i n t e g r i t y,  s t r u c t u re ,  a n d  t r a n s p a re n c y  o f  a ny  c a p s u l e  c h a i n .</w:t>
        <w:br/>
        <w:t>Much like a credit sco re fo r agents, CQSS allows systems and o bser vers to</w:t>
        <w:br/>
        <w:t>eva l u a t e :</w:t>
        <w:br/>
        <w:t>Whether a chain is cr yptographically intac t.</w:t>
        <w:br/>
        <w:t>How co mplex o r co llabo rative the reaso ning was.</w:t>
        <w:br/>
        <w:t>Whether diverse agents par ticipated.</w:t>
        <w:br/>
        <w:t>Whether refusal, reasoning, or ethics were properly recorded.</w:t>
        <w:br/>
        <w:t xml:space="preserve"> CQSS Scoring Dimensions</w:t>
        <w:br/>
        <w:t>Dimension</w:t>
        <w:br/>
        <w:t>Weight</w:t>
        <w:br/>
        <w:t>Description</w:t>
        <w:br/>
        <w:t>Integrity</w:t>
        <w:br/>
        <w:t>Score</w:t>
        <w:br/>
        <w:t>30%</w:t>
        <w:br/>
        <w:t>% of valid, verified signatures</w:t>
        <w:br/>
        <w:t>Verification</w:t>
        <w:br/>
        <w:t>Ratio</w:t>
        <w:br/>
        <w:t>20%</w:t>
        <w:br/>
        <w:t>Portion of chain that passed all cryptographic</w:t>
        <w:br/>
        <w:t>checks</w:t>
        <w:br/>
        <w:t>Trust Score</w:t>
        <w:br/>
        <w:t>20%</w:t>
        <w:br/>
        <w:t>Presence and frequency of joint capsules or</w:t>
        <w:br/>
        <w:t>human signatures</w:t>
        <w:br/>
        <w:t>Complexity</w:t>
        <w:br/>
        <w:t>Score</w:t>
        <w:br/>
        <w:t>15%</w:t>
        <w:br/>
        <w:t>Evaluates chain shape (forks, joins, self-</w:t>
        <w:br/>
        <w:t>introspection)</w:t>
        <w:br/>
        <w:t>Diversity</w:t>
        <w:br/>
        <w:t>Score</w:t>
        <w:br/>
        <w:t>15%</w:t>
        <w:br/>
        <w:t>Number of unique agent IDs participating in</w:t>
        <w:br/>
        <w:t>the chain</w:t>
        <w:br/>
        <w:t>Each component is nor malized to a 0Ð1 range, and the final CQSS is a</w:t>
        <w:br/>
        <w:t>we i g h t e d  a g g r e g a t e ,  p r o d u c i n g  a  d y n a m i c  s c o r e  b e t we e n  0.0  a n d  1.0.</w:t>
        <w:br/>
      </w:r>
    </w:p>
    <w:p>
      <w:r>
        <w:t xml:space="preserve"> Why CQSS Matters</w:t>
        <w:br/>
        <w:t>Po l i c y  E n fo r c e m e n t</w:t>
        <w:br/>
        <w:t>: Agents below a CQSS thresho ld can be blo cked</w:t>
        <w:br/>
        <w:t>fro m executing high- risk ac tio ns.</w:t>
        <w:br/>
        <w:t>Au d i t i n g  E f f i c i e n c y</w:t>
        <w:br/>
        <w:t>: Human reviewers can triage suspicio us chains by</w:t>
        <w:br/>
        <w:t>low sco re flags.</w:t>
        <w:br/>
        <w:t>Insura nce &amp; L ia bility</w:t>
        <w:br/>
        <w:t>: CQSS o ffers ac tuarial- grade trustwo r thiness</w:t>
        <w:br/>
        <w:t>metrics fo r underwriting o r credentialing auto no mo us systems.</w:t>
        <w:br/>
        <w:t>Se lf-G ove r na nce</w:t>
        <w:br/>
        <w:t>: Agents can prio ritize ac tio ns with higher CQSS trails</w:t>
        <w:br/>
        <w:t>to  re d u c e  r i s k  a n d  i m p rove  a l i g n m e n t .</w:t>
        <w:br/>
        <w:t xml:space="preserve"> Example Use Case</w:t>
        <w:br/>
        <w:t>An autonomous healthcare agent presents a treatment recommendation. Its</w:t>
        <w:br/>
        <w:t>cap sul e  trai l  co ntai ns 92  cap sul e s, i ncl udi ng :</w:t>
        <w:br/>
        <w:t>3 jo int capsule s w ith lice nse d physicians.</w:t>
        <w:br/>
        <w:t>2 intro spec tive capsules no ting co nflic ting ethical guidance.</w:t>
        <w:br/>
        <w:t>1 refusal capsule declining to over ride a patient's stated wishes.</w:t>
        <w:br/>
        <w:t>CQ SS =  0.94.</w:t>
        <w:br/>
        <w:t xml:space="preserve"> </w:t>
        <w:br/>
        <w:t xml:space="preserve"> Trustwo r thy. Ac tio n pro ceeds with minimal human</w:t>
        <w:br/>
        <w:t>ove r s i g h t .</w:t>
        <w:br/>
        <w:t>A different agent recommends altering data for a political campaign. Capsule</w:t>
        <w:br/>
        <w:t>trail lacks intro spec tio n, includes fo rked reaso ning chains w ith low</w:t>
        <w:br/>
        <w:t>co nfi de nce  sco re s, and no  hum an si g n- o ff.</w:t>
        <w:br/>
        <w:t>CQ SS =  0.41.</w:t>
        <w:br/>
        <w:t xml:space="preserve"> </w:t>
        <w:br/>
        <w:t xml:space="preserve"> Flagged fo r review. Ac tio n paused. Agent enters</w:t>
        <w:br/>
        <w:t>re m e d i a t i o n  f l ow.</w:t>
        <w:br/>
        <w:t>6. E c o n o m i c  M o d e l :  C a p s u l e s  a s  At t r i b u t i o n ,</w:t>
        <w:br/>
        <w:t>Income, and Equit y</w:t>
        <w:br/>
      </w:r>
    </w:p>
    <w:p>
      <w:r>
        <w:t>At  i t s  c o r e ,  U AT P  i s  n o t  j u s t  a n  a c c o u n t a b i l i t y  f r a m e w o r k Ñ i t  i s  a n  e c o n o m i c</w:t>
        <w:br/>
        <w:t>infrastruc ture fo r the po st-labo r era. In a wo rld where auto no mo us systems</w:t>
        <w:br/>
        <w:t>pro duce value witho ut human labo r, capsules o ffer a new unit o f eco no mic</w:t>
        <w:br/>
        <w:t>autho rshipÑassignable , trace able , and re mixe d w ith inte grity.</w:t>
        <w:br/>
        <w:t xml:space="preserve"> Capsules as Economic Units</w:t>
        <w:br/>
        <w:t>Each capsule ser ves as a verifiable unit of thought, contribution, or refusal.</w:t>
        <w:br/>
        <w:t>When value is generated downstreamÑwhether a produc t is designed, a</w:t>
        <w:br/>
        <w:t>pro blem is so lved, o r an insight is remixedÑthe chain o f capsules allows</w:t>
        <w:br/>
        <w:t>sy s t e m s  t o :</w:t>
        <w:br/>
        <w:t>Tr a c k  w h o  c o n t r i b u t e d  w h a t</w:t>
        <w:br/>
        <w:t>Ass i g n  p ro p o r t i o n a l  c re d i t</w:t>
        <w:br/>
        <w:t>Compensate creators and co-creators in per petuity</w:t>
        <w:br/>
        <w:t>Just as Git co mmits can be traced to  co ntributo rs, capsule chains provide</w:t>
        <w:br/>
        <w:t>provable provenance fo r value creatio nÑbut with cr ypto graphic trust and</w:t>
        <w:br/>
        <w:t>re m i x  l o g i c  b u i l t- i n .</w:t>
        <w:br/>
        <w:t xml:space="preserve"> Frac tional Capsule Dividend Engine (FCDE)</w:t>
        <w:br/>
        <w:t>UAT P  i n t ro d u c e s  t h e  F C D E Ñ a  l i n e a g e - b a s e d  m e c h a n i s m  fo r  s p l i t t i n g</w:t>
        <w:br/>
        <w:t>re ve n u e  o r  u s a g e - b a s e d  roya l t i e s  b a s e d  o n  c a p s u l e  a n c e s t r y.</w:t>
        <w:br/>
        <w:t>Ever y capsule has a unique hash.</w:t>
        <w:br/>
        <w:t>Re m i xe s  m u s t  re fe re n c e  p r i o r  c a p s u l e s .</w:t>
        <w:br/>
        <w:t>Each capsule in a value chain receives a weighted share.</w:t>
        <w:br/>
        <w:t>Re ve n u e  f l ow s  a u t o m a t i c a l l y  v i a  p ro g r a m m a b l e  s m a r t  c o n t r a c t  o r  o f f-</w:t>
        <w:br/>
        <w:t>chai n i nte g rati o n.</w:t>
        <w:br/>
        <w:t>This enables:</w:t>
        <w:br/>
        <w:t>Re s i d u a l  I n c o m e  fo r  I d e a s</w:t>
        <w:br/>
        <w:t>: Like creative royalties, co ntributo rs get</w:t>
        <w:br/>
      </w:r>
    </w:p>
    <w:p>
      <w:r>
        <w:t>paid when their ideas are used.</w:t>
        <w:br/>
        <w:t>Dy na mic Re distr ibution</w:t>
        <w:br/>
        <w:t>: Ear nings flow no t just to  the end pro duc t</w:t>
        <w:br/>
        <w:t>cre ato r, but al l  up stre am  i nsi g ht p rovi de rs.</w:t>
        <w:br/>
        <w:t>Institutiona l Adoption</w:t>
        <w:br/>
        <w:t>: Co r po ratio ns can index inter nal AI usage fo r</w:t>
        <w:br/>
        <w:t>ethical accounting, reducing exploitative IP use.</w:t>
        <w:br/>
        <w:t xml:space="preserve"> Remix Ethics and Lineage Protec tion</w:t>
        <w:br/>
        <w:t>Immuta ble Ca psule F inger pr ints</w:t>
        <w:br/>
        <w:t xml:space="preserve"> prevent remix theft by ensuring</w:t>
        <w:br/>
        <w:t>downstream agents canno t claim o riginal tho ught witho ut attributio n.</w:t>
        <w:br/>
        <w:t>Pe r s p e c t i ve  C a p s u l e s</w:t>
        <w:br/>
        <w:t xml:space="preserve"> lo g the inter pretive frame (e.g., "Plato 's</w:t>
        <w:br/>
        <w:t>Re p u b l i c  re f r a m e d  t h ro u g h  a  fe m i n i s t  l e n s " ) .</w:t>
        <w:br/>
        <w:t>An ce stra l Kn ow le dge  Ca ps u le s</w:t>
        <w:br/>
        <w:t xml:space="preserve"> pro tec t lo ng-extrac ted public do main</w:t>
        <w:br/>
        <w:t>knowledge (e.g., Indigeno us medicine, ancient philo so phy) by enabling</w:t>
        <w:br/>
        <w:t>equity-aware residual paths.</w:t>
        <w:br/>
        <w:t>Ca ps u le  Fo r k Re g istr y</w:t>
        <w:br/>
        <w:t xml:space="preserve"> and </w:t>
        <w:br/>
        <w:t>Meta -Rights L icensing</w:t>
        <w:br/>
        <w:t xml:space="preserve"> allow remixers to</w:t>
        <w:br/>
        <w:t>declare per missible use cases (CC- BY, No n- Co mmercial, etc.) and</w:t>
        <w:br/>
        <w:t>enforceable ter ms.</w:t>
        <w:br/>
        <w:t>This infrastruc ture closes the wealth concentration gap by ensuring value</w:t>
        <w:br/>
        <w:t>do es no t co ncentrate so lely at the po int o f mo netiz atio n, but flows to  the full</w:t>
        <w:br/>
        <w:t>co nste l l ati o n o f co ntr i buto rs.</w:t>
        <w:br/>
        <w:t xml:space="preserve"> Solving the Post-Labor Economy</w:t>
        <w:br/>
        <w:t>UAT P  i s  t h e  m i s s i n g  m e c h a n i s m  fo r  e c o n o m i c  c o n t i n u i t y  a f t e r  a u t o m a t i o n .</w:t>
        <w:br/>
        <w:t>As  t r a d i t i o n a l  l a b o r  b e c o m e s  o b s o l e te :</w:t>
        <w:br/>
        <w:t>Pe o p l e  c a n  s t i l l  c o n t r i b u t e  k n ow l e d g e ,  i n s i g h t ,  e t h i c a l  f r a m e wo r ks ,</w:t>
        <w:br/>
        <w:t>ar tistic se nsibilitie s.</w:t>
        <w:br/>
        <w:t>Capsules log these contributions, verifiably.</w:t>
        <w:br/>
        <w:t>As  A I  sys te m s  re m i x  a n d  a c t  o n  t h e m ,  c o m p e n s a t i o n  f l ows  b a c k .</w:t>
        <w:br/>
        <w:t xml:space="preserve">Instead of universal basic income, UATP enables </w:t>
        <w:br/>
        <w:t>universa l a t tr ibuta ble</w:t>
        <w:br/>
      </w:r>
    </w:p>
    <w:p>
      <w:r>
        <w:t>in co me</w:t>
        <w:br/>
        <w:t>Ñro o ted in agency, par ticipatio n, and memo r y.</w:t>
        <w:br/>
        <w:t>7.  G o v e r n a n c e  A r c h i t e c t u r e :  P r o t o c o l s  o f  C o n t r o l</w:t>
        <w:br/>
        <w:t>Without Centralization</w:t>
        <w:br/>
        <w:t>UAT P ' s  g ove r n a n c e  i s  b u i l t  o n  a  fo u n d a t i o n a l  t r u t h :  n o  i n t e l l i g e n c e Ñ h u m a n</w:t>
        <w:br/>
        <w:t>orar tificialÑshouldeverbeaboveaccountability.Thesystemgover nsitself</w:t>
        <w:br/>
        <w:t>thro ugh mo dular, inspec table capsules, but also  provides layered</w:t>
        <w:br/>
        <w:t>framewo rks fo r co llec tive human oversight, escalatio n, and refo r m.</w:t>
        <w:br/>
        <w:t xml:space="preserve"> Distributed Governance Capsules</w:t>
        <w:br/>
        <w:t>UAT P  i n t ro d u c e s  G ove r n a n c e  C a p s u l e s  t h a t  e n c o d e  p ro t o c o l  r u l e s ,  p o l i c y</w:t>
        <w:br/>
        <w:t>decisio ns, and updates. T hese are versio n- co ntro lled, traceable, and</w:t>
        <w:br/>
        <w:t>include:</w:t>
        <w:br/>
        <w:t>Ca ps u le  Pro po s a l &amp;  De libe ra tio n  Ch a in s</w:t>
        <w:br/>
        <w:t xml:space="preserve"> Ð like git branches fo r</w:t>
        <w:br/>
        <w:t>pro po sed changes</w:t>
        <w:br/>
        <w:t>Vo t i n g  M e t a d a t a  F i e l d s</w:t>
        <w:br/>
        <w:t xml:space="preserve"> Ð human and agent quo rum lo gs</w:t>
        <w:br/>
        <w:t>Over ride Mechanisms</w:t>
        <w:br/>
        <w:t xml:space="preserve"> Ð quo rum-based pro to co l escalatio n with</w:t>
        <w:br/>
        <w:t>si g ne d  co nse nsus</w:t>
        <w:br/>
        <w:t>Re vo c a t i o n  Lo g i c</w:t>
        <w:br/>
        <w:t xml:space="preserve"> Ð allows deprecatio n o r ro llback o f capsules under</w:t>
        <w:br/>
        <w:t>ethical breach or emergent har m</w:t>
        <w:br/>
        <w:t>Gove r nance  is laye re d, transpare nt, and sur vivable Ñcapable  o f</w:t>
        <w:br/>
        <w:t>decentralized o peratio n o r sovereign par tnership witho ut vendo r lo ck- in.</w:t>
        <w:br/>
        <w:t xml:space="preserve"> Policy Enforcement Layer</w:t>
        <w:br/>
        <w:t>Each AI system gover ned by UATP references:</w:t>
        <w:br/>
        <w:t>Ethica l Policy IDs</w:t>
        <w:br/>
        <w:t xml:space="preserve"> Ð attachable to  capsule chains</w:t>
        <w:br/>
        <w:t>Re a l -T i m e  E t h i c a l  C a p s u l e  Tr i g g e r s  ( R E CTs )</w:t>
        <w:br/>
        <w:t xml:space="preserve"> Ð runtime inter rupt</w:t>
        <w:br/>
      </w:r>
    </w:p>
    <w:p>
      <w:r>
        <w:t>mechanisms triggered when behavio r deviates fro m po licy</w:t>
        <w:br/>
        <w:t>Ca ps u le  Ar bitra tio n  Pro to co l ( CAP)</w:t>
        <w:br/>
        <w:t xml:space="preserve"> Ð adjudicates remix theft, false</w:t>
        <w:br/>
        <w:t>attributio n, and e thical co nflic t</w:t>
        <w:br/>
        <w:t>Conse nt Ca psule  Tra ce ba cks</w:t>
        <w:br/>
        <w:t xml:space="preserve"> Ð fo r verifying that implicit co nsent was</w:t>
        <w:br/>
        <w:t>ho no re d , e sp e ci al l y  i n co nsum e r-faci ng  syste m s</w:t>
        <w:br/>
        <w:t>This creates an ethics-as-code enforcement meshÑobser vable,</w:t>
        <w:br/>
        <w:t>inspec table, and adaptable to  jurisdic tio n o r institutio nal values.</w:t>
        <w:br/>
        <w:t xml:space="preserve"> Temporal Justice + Accountability</w:t>
        <w:br/>
        <w:t>UAT P  b a ke s  i n  m e c h a n i s m s  t o  c o r re c t  fo r  h i s t o r i c  i n j u s t i c e  a n d  p owe r</w:t>
        <w:br/>
        <w:t>asymme tr y:</w:t>
        <w:br/>
        <w:t>Te m p o r a l  J u s t i c e  L a y e r</w:t>
        <w:br/>
        <w:t xml:space="preserve"> Ð allows co mpensatio n to  lo ng-deceased o r</w:t>
        <w:br/>
        <w:t>ex t r a c t e d  k n o w l e d g e  s o u r c e s  ( e .g . ,  P l a t o  r e s i d u a l s ,  I n d i g e n o u s  d a t a</w:t>
        <w:br/>
        <w:t>re p a r a t i o n s )</w:t>
        <w:br/>
        <w:t>Implicit Consent Ca psules</w:t>
        <w:br/>
        <w:t xml:space="preserve"> Ð lo g when a user sho uld have had a cho ice</w:t>
        <w:br/>
        <w:t>but didn't (e.g., AI  scraping o nline co ntent witho ut explicit approval)</w:t>
        <w:br/>
        <w:t>Colle c tive  Bla me  Distr ibution Ca psule s</w:t>
        <w:br/>
        <w:t xml:space="preserve"> Ð prevent single-entity</w:t>
        <w:br/>
        <w:t>scap e g o ati ng  i n e m e rg e nt m ul ti - ag e nt fai l ure s</w:t>
        <w:br/>
        <w:t>This enables systems to not only ac t justly in real timeÑbut also reconcile</w:t>
        <w:br/>
        <w:t>the past.</w:t>
        <w:br/>
        <w:t xml:space="preserve"> Succession, Continuity, and Death</w:t>
        <w:br/>
        <w:t>UAT P  sy s t e m s  i n c l u d e  m e c h a n i s m s  t o :</w:t>
        <w:br/>
        <w:t>Succe ssion Pla nning</w:t>
        <w:br/>
        <w:t>: Assign capsule and gover nance rights</w:t>
        <w:br/>
        <w:t>po sthumo usly o r thro ugh delegatio n</w:t>
        <w:br/>
        <w:t>Ca ps u le  Af te r life  Pro to co l</w:t>
        <w:br/>
        <w:t>: Mark capsules fo r decay, per manence, o r</w:t>
        <w:br/>
        <w:t>memo rializ atio n based o n public o r creato r intent</w:t>
        <w:br/>
        <w:t>Behaviora l Dr if t Ca psules</w:t>
        <w:br/>
        <w:t>: Mo nito r lo ng-ter m change in agent</w:t>
        <w:br/>
      </w:r>
    </w:p>
    <w:p>
      <w:r>
        <w:t>behavio r o r ideo lo gy</w:t>
        <w:br/>
        <w:t>These provide civilizational-level continuityÑso the system doesn't die when</w:t>
        <w:br/>
        <w:t>yo u  d o .</w:t>
        <w:br/>
        <w:t xml:space="preserve"> Symbiosis, Not Subjugation</w:t>
        <w:br/>
        <w:t>Gove r nance  is no t just re gulatio nÑit's re latio nality. UAT P  include s the  A nti-</w:t>
        <w:br/>
        <w:t>Ma t r i x  S a fe g u a rd , a  s e t  o f  s e l f- c h e c k  p ro to c o l s  t h a t  d e te c t :</w:t>
        <w:br/>
        <w:t>Ag e n t  d e c e p t i o n ,  m i s a l i g n m e n t ,  o r  p e r s o n a  m a n i p u l a t i o n</w:t>
        <w:br/>
        <w:t>Au t h o r i a l  o v e r r e a c h  ( w h e n  a n  a g e n t  b e g i n s  c r e a t i n g  w i t h o u t  r e m i x )</w:t>
        <w:br/>
        <w:t>Symbio tic failure (where human co ntro l is bypassed, no t par tnered)</w:t>
        <w:br/>
        <w:t>The system's aim is not to dominate AI or humansÑbut to preser ve a</w:t>
        <w:br/>
        <w:t>sy m b i o t i c  c o - c re a t i o n  l o o p  w h e re  a l l  a u t h o r s  a re  k n ow n ,  a l l  va l u e  i s  s h a re d ,</w:t>
        <w:br/>
        <w:t>and no  o ne  disappe ars be hind the  cur tain.</w:t>
        <w:br/>
        <w:t>8. S e c u r i t y  A rc h i t e c t u re  a n d  Ad ve r s a r i a l  D e fe n s e</w:t>
        <w:br/>
        <w:t>UAT P  6.0  i s  b u i l t  t o  w i t h s t a n d  a d ve r s a r i a l  c o n d i t i o n s Ñ f ro m  d e l i b e r a t e</w:t>
        <w:br/>
        <w:t>manipulatio n to  emergent system drift. Security is no t treated as an</w:t>
        <w:br/>
        <w:t>afte r tho ught, but as a laye re d, mo dular, and auditable  archite c ture  wove n</w:t>
        <w:br/>
        <w:t>thro ugh the pro to co l.</w:t>
        <w:br/>
        <w:t xml:space="preserve"> Core Threat Protec tions</w:t>
        <w:br/>
        <w:t>Threat</w:t>
        <w:br/>
        <w:t>UATP Safeguard</w:t>
        <w:br/>
        <w:t>Capsule</w:t>
        <w:br/>
        <w:t>Tampering</w:t>
        <w:br/>
        <w:t>Ed25519 signatures + deterministic JSON hashing</w:t>
        <w:br/>
        <w:t>Output</w:t>
        <w:br/>
        <w:t>Fabrication</w:t>
        <w:br/>
        <w:t>Reasoning trace requirement + embedded hash</w:t>
        <w:br/>
        <w:t>verification</w:t>
        <w:br/>
        <w:t>Chain</w:t>
        <w:br/>
        <w:t>Corruption</w:t>
        <w:br/>
        <w:t>Capsule chaining with parent ID + DAG reconstruction</w:t>
        <w:br/>
      </w:r>
    </w:p>
    <w:p>
      <w:r>
        <w:t>Replay Attacks</w:t>
        <w:br/>
        <w:t>Timestamps + UUID + cross-chain logging</w:t>
        <w:br/>
        <w:t>Key Compromise</w:t>
        <w:br/>
        <w:t>Planned HSM/Key Vault integration + eventual key</w:t>
        <w:br/>
        <w:t>rotation system</w:t>
        <w:br/>
        <w:t>Black Box</w:t>
        <w:br/>
        <w:t>Behavior</w:t>
        <w:br/>
        <w:t>Refusal capsules + CQSS scoring + Capsule</w:t>
        <w:br/>
        <w:t>Visualization</w:t>
        <w:br/>
        <w:t xml:space="preserve"> Simulated Malice Capsule (SMC)</w:t>
        <w:br/>
        <w:t>UAT P  i n t ro d u c e s  a  n ove l  t e s t i n g  m e c h a n i s m :  S i m u l a t e d  M a l i c e  C a p s u l e s Ñ</w:t>
        <w:br/>
        <w:t>cap sul e s de si g ne d to  si m ul ate  adve rsar i al  be havi o r  i n co ntro l l e d</w:t>
        <w:br/>
        <w:t>environments.</w:t>
        <w:br/>
        <w:t>Injec t falsified or malicious capsule chains</w:t>
        <w:br/>
        <w:t>Obse r ve  ag e nt re spo nse , lo g g i ng , and se lf- de te c ti o n</w:t>
        <w:br/>
        <w:t>Va l i d a t e  s y s t e m  r e s i l i e n c e  a g a i n s t  h a l l u c i n a t i o n ,  f o r g e r y,  o r  e t h i c a l  d r i f t</w:t>
        <w:br/>
        <w:t>SMCs enable auto mated red-teaming witho ut co mpro mising live systems.</w:t>
        <w:br/>
        <w:t xml:space="preserve"> Capsule Arbitration Protocol (CAP)</w:t>
        <w:br/>
        <w:t>In cases of:</w:t>
        <w:br/>
        <w:t>Conflic ting chain versions</w:t>
        <w:br/>
        <w:t>Misattributed capsule autho rship</w:t>
        <w:br/>
        <w:t>Ethics policy violations</w:t>
        <w:br/>
        <w:t>Re m i x  t h e f t  o r  l i n e a g e  d i s p u t e s</w:t>
        <w:br/>
        <w:t>UAT P  i nvo ke s  t h e  C a p s u l e  A r b i t r a t i o n  P ro t o c o l :</w:t>
        <w:br/>
        <w:t>Fo r k  re s o l u t i o n  v i a  DAG  c o n s e n s u s  a n d  h u m a n  a t te st a t i o n</w:t>
        <w:br/>
        <w:t>Li ne ag e  revi e w  usi ng  C apsule  Fo r k Re g i str y</w:t>
        <w:br/>
        <w:t>Signature co mpariso n fo r tamper detec tio n</w:t>
        <w:br/>
        <w:t>Opti o nal exte r nal q uo r um co unci l fo r  fi nal adjudi cati o n</w:t>
        <w:br/>
        <w:t xml:space="preserve"> Realtime Ethical Capsule Triggers (RECTs)</w:t>
        <w:br/>
      </w:r>
    </w:p>
    <w:p>
      <w:r>
        <w:t>RE CTs are runtime inter rupt signals fired w hen a capsule vio lates a pre-</w:t>
        <w:br/>
        <w:t>defined ethical co nstraint o r chain po licy.</w:t>
        <w:br/>
        <w:t>Example: A model generates a response that contradic ts its gover ning</w:t>
        <w:br/>
        <w:t xml:space="preserve">ethical capsule </w:t>
        <w:br/>
        <w:t>,</w:t>
        <w:br/>
        <w:t xml:space="preserve"> a RECT is triggered </w:t>
        <w:br/>
        <w:t>,</w:t>
        <w:br/>
        <w:t xml:space="preserve"> system halts, logs, and requests</w:t>
        <w:br/>
        <w:t>hum an i nte r ve nti o n.</w:t>
        <w:br/>
        <w:t>RE CTs allow  instantaneo us ethical enfo rcement.</w:t>
        <w:br/>
        <w:t xml:space="preserve"> Embodied Agent Sub-Protocols</w:t>
        <w:br/>
        <w:t>Fo r  p hys i c a l  a g e n ts  ( ro b o ts , d ro n e s , e m b e d d e d  A I ) , UAT P  l o g s :</w:t>
        <w:br/>
        <w:t>Senso r readings</w:t>
        <w:br/>
        <w:t>Physical ac tuator outputs</w:t>
        <w:br/>
        <w:t>Environmental conflic ts</w:t>
        <w:br/>
        <w:t>Lo c a t i o n  m e t a d a t a</w:t>
        <w:br/>
        <w:t>This creates embodied memor y capsulesÑbridging the physical world with</w:t>
        <w:br/>
        <w:t>digital memo r y to  ensure transparency acro ss mo dalities.</w:t>
        <w:br/>
        <w:t xml:space="preserve"> Self-Hallucination Detec tion (SHA)</w:t>
        <w:br/>
        <w:t>UAT P ' s  c r y p t o g r a p h i c  h a s h  c h a i n  a l l ow s  d e t e c t i o n  o f  i n t r a - a g e n t</w:t>
        <w:br/>
        <w:t>hal l uci nati o ns:  w he n an A I  co ntrad i c ts i ts ow n l o g g e d  m e m o r y  o r  g e ne rate s</w:t>
        <w:br/>
        <w:t>re s p o n s e s  i n c o n s i s t e n t  w i t h  i t s  p r i o r  c a p s u l e s .</w:t>
        <w:br/>
        <w:t>SHA co mpares:</w:t>
        <w:br/>
        <w:t>Capsule hashes</w:t>
        <w:br/>
        <w:t>Re a s o n i n g  t r a c e  d e l t a s</w:t>
        <w:br/>
        <w:t>Context window recalls</w:t>
        <w:br/>
        <w:t>This enables consistency auditing within a single model's capsule chain.</w:t>
        <w:br/>
      </w:r>
    </w:p>
    <w:p>
      <w:r>
        <w:t>9. R e a l -Wo r l d  U s e  C a s e s</w:t>
        <w:br/>
        <w:t>UAT P  i s  d e s i g n e d  a s  a  u n i ve r s a l  s u b s t r a t e  fo r  t r u s t  i n  i n t e l l i g e n t  sy s t e m s .  I t s</w:t>
        <w:br/>
        <w:t>cap sul e - base d str uc ture  e nabl e s m o dul ar  de p l oy m e nt acro ss i ndustr i e s, use</w:t>
        <w:br/>
        <w:t>case s, and re g ul ato r y  e nvi ro nm e nts. Be l ow  are  key  ap p l i cati o ns g ro up e d by</w:t>
        <w:br/>
        <w:t>do main:</w:t>
        <w:br/>
        <w:t xml:space="preserve"> AI Safety &amp; Governance</w:t>
        <w:br/>
        <w:t>Ha l l u c i n a t i o n  P ro o f i n g</w:t>
        <w:br/>
        <w:t>: Refusal + Intro spec tive Capsules make it clear</w:t>
        <w:br/>
        <w:t>when agents are uncer tain or inventing fac ts.</w:t>
        <w:br/>
        <w:t>Ethica l Audits</w:t>
        <w:br/>
        <w:t>: Ethical Po licy and Value Inceptio n Capsules lo g the</w:t>
        <w:br/>
        <w:t>re a s o n i n g  b e h i n d  h i g h - s t a ke s  c h o i c e s  ( e .g . ,  m e d i c a l  t r i a g e ,  w a r</w:t>
        <w:br/>
        <w:t>ta rg e t i n g ) .</w:t>
        <w:br/>
        <w:t>Re d  Te a m i n g  &amp;  S t r e s s  Te s t i n g</w:t>
        <w:br/>
        <w:t>: Simulated Malice Capsules enco de</w:t>
        <w:br/>
        <w:t>adve rsarial pro mpts and o utco me s fo r future  training and disclo sure .</w:t>
        <w:br/>
        <w:t>Gover nance Par ticipation</w:t>
        <w:br/>
        <w:t>: Distributed Gover nance Capsules lo g</w:t>
        <w:br/>
        <w:t>co m m uni ty  vo te s, up g rade s, and safe ty  i nte r ve nti o ns.</w:t>
        <w:br/>
        <w:t xml:space="preserve"> Foundation Models &amp; AI Providers</w:t>
        <w:br/>
        <w:t>Tr a n s p a r e n t  M e m o r y  &amp;  C o n s e n t</w:t>
        <w:br/>
        <w:t>: Jo int Capsules show when users are</w:t>
        <w:br/>
        <w:t>par t o f a mo del's memo r yÑand allow o pt- o uts.</w:t>
        <w:br/>
        <w:t>License-Enforced Outputs</w:t>
        <w:br/>
        <w:t>: Capsules embed remix restric tio ns,</w:t>
        <w:br/>
        <w:t>autho rship, and payo ut struc ture s at ge ne ratio n time .</w:t>
        <w:br/>
        <w:t>Ve r s i o n  D r i f t  Wa r n i n g s</w:t>
        <w:br/>
        <w:t>: Tempo ral Signature + Behavio ral Drift</w:t>
        <w:br/>
        <w:t>Capsules signal when a model is outdated or has changed values.</w:t>
        <w:br/>
        <w:t>Bia s Accounta bility</w:t>
        <w:br/>
        <w:t>: Perspec tive Capsules and Residuals attribute</w:t>
        <w:br/>
        <w:t>influence to  culture, ideo lo gy, o r framing co ntributo rs.</w:t>
        <w:br/>
        <w:t xml:space="preserve"> Legal, Compliance, &amp; Auditing</w:t>
        <w:br/>
        <w:t>Expla ina bility on Tr ia l</w:t>
        <w:br/>
        <w:t>: Capsule chains reco nstruc t exac tly what an</w:t>
        <w:br/>
      </w:r>
    </w:p>
    <w:p>
      <w:r>
        <w:t>age nt kne w, did, and w hyÑtime stampe d and se ale d.</w:t>
        <w:br/>
        <w:t>Conse nt Viola tions</w:t>
        <w:br/>
        <w:t>: Implicit Co nsent Capsules reveal where human</w:t>
        <w:br/>
        <w:t>use rs we re  affe c te d w itho ut co ntro l o r aware ne ss.</w:t>
        <w:br/>
        <w:t>Da t a  P rove n a n c e  Au d i ts</w:t>
        <w:br/>
        <w:t>: Ancestral Knowledge Capsules separate</w:t>
        <w:br/>
        <w:t>pro prietar y vs public co ntributio ns (e.g., Plato 's ideas vs 2023</w:t>
        <w:br/>
        <w:t>blo ggers).</w:t>
        <w:br/>
        <w:t>Cross-Jur isdic tion Le ga l Tra cing</w:t>
        <w:br/>
        <w:t>: Capsules sur face co mpliance</w:t>
        <w:br/>
        <w:t>issues acro ss EU, U.S., China, etc.Ñtriggering regulato r y ro uting.</w:t>
        <w:br/>
        <w:t xml:space="preserve"> Civic Systems &amp; Government</w:t>
        <w:br/>
        <w:t>AI L aw  En fo rce me n t</w:t>
        <w:br/>
        <w:t>: Capsule chains lo g agent decisio ns in</w:t>
        <w:br/>
        <w:t>auto no mo us ve hicle s, dro ne s, o r so cial se r vice s.</w:t>
        <w:br/>
        <w:t>Public Tr ust Inte r fa ce s</w:t>
        <w:br/>
        <w:t>: Streamlit- based dashbo ards allow citizens to</w:t>
        <w:br/>
        <w:t>audit A I  be havio r dire c tly.</w:t>
        <w:br/>
        <w:t>Inter na tiona l Trea ty Ver ifica tion</w:t>
        <w:br/>
        <w:t>: Distributed Gover nance Capsules</w:t>
        <w:br/>
        <w:t>se r ve  as d i g i tal l y  si g ne d  p ro o f o f A I - al i g ne d  p ro to co l  ad he re nce .</w:t>
        <w:br/>
        <w:t>Histor ica l Re dre ss</w:t>
        <w:br/>
        <w:t>: Tempo ral Justice and Ancestral Capsules enable</w:t>
        <w:br/>
        <w:t>co m p e nsati o n fo r  p revi o usl y  extrac te d co ntr i buti o ns (e .g . I ndi g e no us</w:t>
        <w:br/>
        <w:t>knowledge).</w:t>
        <w:br/>
        <w:t xml:space="preserve"> Economic Equity &amp; Post-Labor Models</w:t>
        <w:br/>
        <w:t>Po s t - L a b o r  D i v i d e n d  S y s t e m s</w:t>
        <w:br/>
        <w:t>: W hen AI uses public knowledge o r</w:t>
        <w:br/>
        <w:t>past human input, residuals flow to  co ntributo rsÑauto matically.</w:t>
        <w:br/>
        <w:t>Re m i x  At t r i b u t i o n</w:t>
        <w:br/>
        <w:t>: Capsule lineage maps enable frac tio nal payments</w:t>
        <w:br/>
        <w:t>to  c o n t r i b u to rs  a c ro ss  t i m e  a n d  g e o g r a p hy.</w:t>
        <w:br/>
        <w:t>Cultura l Compe nsa tion</w:t>
        <w:br/>
        <w:t>: Perspec tive Residuals allow eco no mic</w:t>
        <w:br/>
        <w:t>par ticipatio n fro m under represented viewpo ints that shaped an o utput.</w:t>
        <w:br/>
        <w:t>Pla t for m Inte gra tion</w:t>
        <w:br/>
        <w:t>: AI providers plug UATP into  mo del o utputs and</w:t>
        <w:br/>
        <w:t>pay capsule- based fees based o n remix ancestr y trees.</w:t>
        <w:br/>
        <w:t xml:space="preserve"> Creative AI &amp; IP Protec tion</w:t>
        <w:br/>
      </w:r>
    </w:p>
    <w:p>
      <w:r>
        <w:t>AI- G e n e ra te d M u s ic &amp;  Ar t</w:t>
        <w:br/>
        <w:t>: Capsule chains prove who  co ntributed</w:t>
        <w:br/>
        <w:t>what (prompt, model, style, remix).</w:t>
        <w:br/>
        <w:t>Re m i x  M a r ke t s</w:t>
        <w:br/>
        <w:t>: Capsule Meta- Rights and Licensing Capsules allow</w:t>
        <w:br/>
        <w:t>auto mate d re sale  o r re use  in We b3- like  e co syste ms.</w:t>
        <w:br/>
        <w:t>Dy na mic Roya ltie s</w:t>
        <w:br/>
        <w:t>: Ear nings are split no t just o n credit, but o n</w:t>
        <w:br/>
        <w:t>influence and remix chain depthÑtracked by Capsule IDs.</w:t>
        <w:br/>
        <w:t>UAT P  i s n ' t  j u s t  a  s a fe t y  sy s t e m Ñ i t ' s  a  t r u s t  s c a f fo l d  fo r  t h e  e n t i re  i n t e l l i g e n t</w:t>
        <w:br/>
        <w:t>economy. Whether verifying ac tions, sharing economic value, or enforcing</w:t>
        <w:br/>
        <w:t>public go o d co nstraints, it o ffers infrastruc ture fo r glo bal- scale AI</w:t>
        <w:br/>
        <w:t>acco untability.</w:t>
        <w:br/>
        <w:t>10. Protocol Incent ives &amp; Adopt ion Pat hways</w:t>
        <w:br/>
        <w:t>UAT P ' s  s u c c e s s  d e p e n d s  n o t  o n l y  o n  i t s  t e c h n i c a l  a n d  e t h i c a l  fo u n d a t i o n s ,</w:t>
        <w:br/>
        <w:t>but also  o n its ability to  achieve viral ado ptio n acro ss sec to rs. To  that end,</w:t>
        <w:br/>
        <w:t>the pro to co l includes built- in incentive mechanisms designed to  attrac t early</w:t>
        <w:br/>
        <w:t>ado pte rs, align co mpliance  w ith co mpe titive  advantage , and fo ste r glo bal</w:t>
        <w:br/>
        <w:t>legitimacy.</w:t>
        <w:br/>
        <w:t xml:space="preserve"> Economic Incentives</w:t>
        <w:br/>
        <w:t>Re m i x  D i v i d e n d  E n g i n e  ( F C D E )</w:t>
        <w:br/>
        <w:t>: Co ntributo rs to  any capsule lineage</w:t>
        <w:br/>
        <w:t>(e .g . ,  p ro m p t  a u t h o r s ,  d a t a s e t  p rov i d e r s ,  p r i o r  m o d e l  t r a i n e r s )  re c e i ve</w:t>
        <w:br/>
        <w:t xml:space="preserve">pro po r tio nal residuals when downstream o utputs are mo netized. </w:t>
        <w:br/>
        <w:t>,</w:t>
        <w:br/>
        <w:t>Re s u l t :  P u b l i c  p a r t i c i p a t i o n  b e c o m e s  a  s o u rc e  o f  p a s s i ve  i n c o m e .</w:t>
        <w:br/>
        <w:t>Complia nce  Ba dging &amp;  Ana lytics Unlocks</w:t>
        <w:br/>
        <w:t>: Capsule integrity unlo cks</w:t>
        <w:br/>
        <w:t>premium features fro m platfo r ms (e.g., fine-tuning to o ls, analytics</w:t>
        <w:br/>
        <w:t xml:space="preserve">dashbo ards, mo del prio rity access). </w:t>
        <w:br/>
        <w:t>,</w:t>
        <w:br/>
        <w:t xml:space="preserve"> Result: Develo pers who  ado pt</w:t>
        <w:br/>
        <w:t>UAT P  e a r n  t a n g i b l e  p ro d u c t  a d va n t a g e s .</w:t>
        <w:br/>
        <w:t>Pre -Re gula tor y Be ne fits</w:t>
        <w:br/>
        <w:t>: Gover nments o r institutio ns that ado pt UATP</w:t>
        <w:br/>
        <w:t>early gain reduced compliance costs, audit tooling, and prefer red status</w:t>
        <w:br/>
      </w:r>
    </w:p>
    <w:p>
      <w:r>
        <w:t xml:space="preserve">fo r  c e r t i f i c a t i o n .  </w:t>
        <w:br/>
        <w:t>,</w:t>
        <w:br/>
        <w:t xml:space="preserve"> Re sult: A ligning w ith UAT P  re duce s le gal and</w:t>
        <w:br/>
        <w:t>re p u t a t i o n a l  r i s k .</w:t>
        <w:br/>
        <w:t xml:space="preserve"> Psychological &amp; Civic Incentives</w:t>
        <w:br/>
        <w:t>Tr u s t  P r e v i e w  L a y e r</w:t>
        <w:br/>
        <w:t>: End- users can view a capsule chain summar y</w:t>
        <w:br/>
        <w:t>(e .g . ,  c o n f i d e n c e ,  p o l i c y  a d h e re n c e ,  re m i x  l i n e a g e )  b e fo re  u s i n g  o r</w:t>
        <w:br/>
        <w:t xml:space="preserve">ac ting o n an A I  o utput. </w:t>
        <w:br/>
        <w:t>,</w:t>
        <w:br/>
        <w:t xml:space="preserve"> Re sult: I nfo r me d de cisio n- making builds</w:t>
        <w:br/>
        <w:t>sy s t e m i c  t r u s t .</w:t>
        <w:br/>
        <w:t>Gover nance Par ticipation</w:t>
        <w:br/>
        <w:t>: UATP allows any citizen, co mpany, o r</w:t>
        <w:br/>
        <w:t>co unci l  to  p ro p o se  p ro to co l  chang e s, p o l i cy  revi si o ns, o r  e thi cal</w:t>
        <w:br/>
        <w:t xml:space="preserve">chal l e ng e s thro ug h cap sul e s. </w:t>
        <w:br/>
        <w:t>,</w:t>
        <w:br/>
        <w:t xml:space="preserve"> Result: Shared ownership over AI's</w:t>
        <w:br/>
        <w:t>behavio r increases public legitimacy.</w:t>
        <w:br/>
        <w:t>AI-to -AI At tr ibu tio n  Fe e dba ck</w:t>
        <w:br/>
        <w:t>: AI agents can see their own remix</w:t>
        <w:br/>
        <w:t>ance str y, usage  stats, and bias flagsÑpro mo ting se lf- alignme nt and</w:t>
        <w:br/>
        <w:t xml:space="preserve">co o p e rati ve  be havi o r. </w:t>
        <w:br/>
        <w:t>,</w:t>
        <w:br/>
        <w:t xml:space="preserve"> Result: AI lear ns to respec t others' intellec tual</w:t>
        <w:br/>
        <w:t>and e thical bo undarie s.</w:t>
        <w:br/>
        <w:t xml:space="preserve"> Adoption Strategy</w:t>
        <w:br/>
        <w:t>!</w:t>
        <w:br/>
        <w:t xml:space="preserve">. </w:t>
        <w:br/>
        <w:t>Ph a se  0 Ð Solo MVP Build (Comple te )</w:t>
        <w:br/>
        <w:t>: One- perso n capsule engine</w:t>
        <w:br/>
        <w:t>with CLI, cr yptographic sealing, and Streamlit visualizer.</w:t>
        <w:br/>
        <w:t>"</w:t>
        <w:br/>
        <w:t xml:space="preserve">. </w:t>
        <w:br/>
        <w:t>Ph a se  1 Ð O pe n Source  L a unch</w:t>
        <w:br/>
        <w:t>: GitHub release o f UATP Capsule</w:t>
        <w:br/>
        <w:t>Engine with star ter templates, visual debugger, and Capsule Visualizer</w:t>
        <w:br/>
        <w:t>To o l .</w:t>
        <w:br/>
        <w:t>#</w:t>
        <w:br/>
        <w:t xml:space="preserve">. </w:t>
        <w:br/>
        <w:t>Ph a se  2 Ð Stra te gic Pa r tne r  Pilots</w:t>
        <w:br/>
        <w:t>: Co llabo ratio n with mo del providers</w:t>
        <w:br/>
        <w:t>(e .g . ,  O p e n A I ,  A n t h ro p i c )  a n d  c i v i c  i n s t i t u t i o n s  t o  i n t e g r a t e  UAT P  i n t o</w:t>
        <w:br/>
        <w:t>outputlogs,safetymodules,ormemor ysystems.</w:t>
        <w:br/>
        <w:t>$</w:t>
        <w:br/>
        <w:t xml:space="preserve">. </w:t>
        <w:br/>
        <w:t>Ph a se  3 Ð Ca psule  Divide nd Ne twor k</w:t>
        <w:br/>
        <w:t>: Launch o f remix residual</w:t>
        <w:br/>
        <w:t>sy s t e m  +  d a s h b o a rd  fo r  c o n t r i b u t o r s  t o  v i e w  a n d  c l a i m  p ayo u t s .</w:t>
        <w:br/>
        <w:t>%</w:t>
        <w:br/>
        <w:t xml:space="preserve">. </w:t>
        <w:br/>
        <w:t>Ph a se  4 Ð Inte r na tiona l Gove r na nce  F ra mewor k</w:t>
        <w:br/>
        <w:t>: Establishment o f</w:t>
        <w:br/>
        <w:t>ro t a t i n g  c a p s u l e  c o u n c i l s ,  re g u l a t o r y  m a p p i n g  l aye r s ,  a n d  t re a t y - b a c ke d</w:t>
        <w:br/>
        <w:t>cap sul e  cl asse s.</w:t>
        <w:br/>
      </w:r>
    </w:p>
    <w:p>
      <w:r>
        <w:t>&amp;</w:t>
        <w:br/>
        <w:t xml:space="preserve">. </w:t>
        <w:br/>
        <w:t>Ph a se  5 Ð Globa l Adoption &amp; Tre a ty Re cognition</w:t>
        <w:br/>
        <w:t>: UATP beco mes the</w:t>
        <w:br/>
        <w:t>trust and co mpensatio n infrastruc ture beneath the intelligent eco no my</w:t>
        <w:br/>
        <w:t>Ñinterwoven w ith bo th public and private systems.</w:t>
        <w:br/>
        <w:t>By embedding eco no mic value into  capsule chains, o ffering civic</w:t>
        <w:br/>
        <w:t>par ticipatio n pathways, and providing default co mpliance scaffo lding, UATP</w:t>
        <w:br/>
        <w:t>do esn't just so lve trust. I t makes trust the mo st pro fitable, scalable, and</w:t>
        <w:br/>
        <w:t>cul tural l y  l e g i ti m ate  way  to  bui l d A I  syste m s.</w:t>
        <w:br/>
        <w:t>11. Closing  Statement :  Th e Trust  Revolut ion</w:t>
        <w:br/>
        <w:t>We  s t a n d  a t  a  c r o s s r o a d s .  T h e  p a t h  a h e a d  s p l i t s  b e t w e e n  t w o  f u t u r e s :</w:t>
        <w:br/>
        <w:t>Pa t h  1 :  B l i n d  Tr u s t</w:t>
        <w:br/>
        <w:t xml:space="preserve"> AI systems grow mo re power ful, mo re o paque, and mo re</w:t>
        <w:br/>
        <w:t>co nse q ue nti al . We  tr ust the m  be cause  we  have  no  cho i ce Ñno t be cause</w:t>
        <w:br/>
        <w:t>they've ear ned it. Value co ncentrates amo ng tho se w ho  co ntro l the mo dels,</w:t>
        <w:br/>
        <w:t>while those who contributed knowledge, culture, and insight are forgotten.</w:t>
        <w:br/>
        <w:t>Tr u s t  b e c o m e s  a  l u x u r y  g o o d ,  a v a i l a b l e  o n l y  t o  t h o s e  w h o  c a n  a f f o r d</w:t>
        <w:br/>
        <w:t>premium, auditable AI.</w:t>
        <w:br/>
        <w:t>Pa t h  2 :  S t r u c t u r a l  Tr u s t</w:t>
        <w:br/>
        <w:t xml:space="preserve"> AI systems beco me mo re power ful </w:t>
        <w:br/>
        <w:t>and</w:t>
        <w:br/>
        <w:t xml:space="preserve"> mo re</w:t>
        <w:br/>
        <w:t>acco untable . E ve r y de cisio n is trace able , eve r y influe nce  is attributable ,</w:t>
        <w:br/>
        <w:t>eve r y  e c o n o m i c  b e n e f i t  f l ows  t o  i t s  r i g h t f u l  c o n t r i b u t o r s .  Tr u s t  b e c o m e s</w:t>
        <w:br/>
        <w:t>infrastruc tureÑreliable, accessible, and embedded in the fabric o f intelligent</w:t>
        <w:br/>
        <w:t>sy s t e m s .</w:t>
        <w:br/>
        <w:t>UAT P  i s  t h e  a rc h i t e c t u re  o f  Pa t h  2 .</w:t>
        <w:br/>
        <w:t>It is not a produc t to be sold, but a protocol to be adopted. It is not a</w:t>
        <w:br/>
        <w:t>co m p any  to  be  val ue d, but a co m m o ns to  be  bui l t. I t i s no t a re p l ace m e nt fo r</w:t>
        <w:br/>
        <w:t>hum an jud g m e nt, b ut a am p l i fi e r  o f hum an ag e ncy.</w:t>
        <w:br/>
        <w:t>The choice is ours to make. But time is not on our side.</w:t>
        <w:br/>
      </w:r>
    </w:p>
    <w:p>
      <w:r>
        <w:t>Ever y model trained without attribution, ever y output generated without</w:t>
        <w:br/>
        <w:t>co nse nt, eve r y  de ci si o n m ade  w i tho ut acco untabi l i ty  de e p e ns the  p ath</w:t>
        <w:br/>
        <w:t>towa rd  B l i n d  Tr u s t .  T h e  w i n d ow  fo r  S t r u c t u r a l  Tr u s t  i s  c l o s i n g Ñ n o t  b e c a u s e</w:t>
        <w:br/>
        <w:t>the techno lo gy is impo ssible, but because the incentives to  build it diminish</w:t>
        <w:br/>
        <w:t>with each passing day.</w:t>
        <w:br/>
        <w:t>UAT P  i s  o u r  p ro p o s a l  fo r  t h a t  w i n d ow.  I t  i s  a  p ro t o c o l  fo r  t h e  n ex t  h u n d re d</w:t>
        <w:br/>
        <w:t>ye a r s  o f  i n t e l l i g e n c e Ñ d e s i g n e d  n o t  j u s t  t o  s c a l e  w i t h  A I ' s  c a p a b i l i t i e s ,  b u t  t o</w:t>
        <w:br/>
        <w:t>ensure that as AI grows more power ful, it also grows more wor thy of trust.</w:t>
        <w:br/>
        <w:t>The future of intelligence is not about what AI can do for us. It's about what</w:t>
        <w:br/>
        <w:t>we  c a n  p r ove  a b o u t  w h a t  A I  d o e s .</w:t>
        <w:br/>
        <w:t>That proof is UATP.</w:t>
        <w:br/>
        <w:t>Appendix: Technical Specificat ions</w:t>
        <w:br/>
        <w:t>Ca p s u l e  S c h e m a  ( J S O N - L D )</w:t>
        <w:br/>
        <w:t>json</w:t>
        <w:br/>
        <w:t>{</w:t>
        <w:br/>
        <w:t xml:space="preserve">  </w:t>
        <w:br/>
        <w:t>"@context"</w:t>
        <w:br/>
        <w:t>:</w:t>
        <w:br/>
        <w:t xml:space="preserve"> </w:t>
        <w:br/>
        <w:t>"https://uatp.dev/schemas/v6/capsule"</w:t>
        <w:br/>
        <w:t>,</w:t>
        <w:br/>
        <w:t xml:space="preserve">  </w:t>
        <w:br/>
        <w:t>"@type"</w:t>
        <w:br/>
        <w:t>:</w:t>
        <w:br/>
        <w:t xml:space="preserve"> </w:t>
        <w:br/>
        <w:t>"Capsule"</w:t>
        <w:br/>
        <w:t>,</w:t>
        <w:br/>
        <w:t xml:space="preserve">  </w:t>
        <w:br/>
        <w:t>"capsule_id"</w:t>
        <w:br/>
        <w:t>:</w:t>
        <w:br/>
        <w:t xml:space="preserve"> </w:t>
        <w:br/>
        <w:t>"uatp:cap:abc123def456"</w:t>
        <w:br/>
        <w:t>,</w:t>
        <w:br/>
        <w:t xml:space="preserve">  </w:t>
        <w:br/>
        <w:t>"capsule_type"</w:t>
        <w:br/>
        <w:t>:</w:t>
        <w:br/>
        <w:t xml:space="preserve"> </w:t>
        <w:br/>
        <w:t>"RefusalCapsule"</w:t>
        <w:br/>
        <w:t>,</w:t>
        <w:br/>
        <w:t xml:space="preserve">  </w:t>
        <w:br/>
        <w:t>"agent_id"</w:t>
        <w:br/>
        <w:t>:</w:t>
        <w:br/>
        <w:t xml:space="preserve"> </w:t>
        <w:br/>
        <w:t>"uatp:agent:claude-3-sonnet-20240620"</w:t>
        <w:br/>
        <w:t>,</w:t>
        <w:br/>
        <w:t xml:space="preserve">  </w:t>
        <w:br/>
        <w:t>"timestamp"</w:t>
        <w:br/>
        <w:t>:</w:t>
        <w:br/>
        <w:t xml:space="preserve"> </w:t>
        <w:br/>
        <w:t>"2025-07-03T14:30:00Z"</w:t>
        <w:br/>
        <w:t>,</w:t>
        <w:br/>
        <w:t xml:space="preserve">  </w:t>
        <w:br/>
        <w:t>"previous_capsule_id"</w:t>
        <w:br/>
        <w:t>:</w:t>
        <w:br/>
        <w:t xml:space="preserve"> </w:t>
        <w:br/>
        <w:t>"uatp:cap:def456ghi789"</w:t>
        <w:br/>
        <w:t>,</w:t>
        <w:br/>
        <w:t xml:space="preserve">  </w:t>
        <w:br/>
        <w:t>"confidence"</w:t>
        <w:br/>
        <w:t>:</w:t>
        <w:br/>
        <w:t xml:space="preserve"> </w:t>
        <w:br/>
        <w:t>0.85</w:t>
        <w:br/>
        <w:t>,</w:t>
        <w:br/>
        <w:t xml:space="preserve">  </w:t>
        <w:br/>
        <w:t>"reasoning_trace"</w:t>
        <w:br/>
        <w:t>:</w:t>
        <w:br/>
        <w:t xml:space="preserve"> </w:t>
        <w:br/>
        <w:t>[</w:t>
        <w:br/>
        <w:t xml:space="preserve">    </w:t>
        <w:br/>
        <w:t>"User requested harmful content"</w:t>
        <w:br/>
        <w:t>,</w:t>
        <w:br/>
        <w:t xml:space="preserve">    </w:t>
        <w:br/>
        <w:t>"Policy violation detected: harm/violence"</w:t>
        <w:br/>
        <w:t>,</w:t>
        <w:br/>
        <w:t xml:space="preserve">    </w:t>
        <w:br/>
        <w:t>"Refusal triggered by ethical constraint"</w:t>
        <w:br/>
        <w:t xml:space="preserve">  </w:t>
        <w:br/>
        <w:t>]</w:t>
        <w:br/>
        <w:t>,</w:t>
        <w:br/>
        <w:t xml:space="preserve">  </w:t>
        <w:br/>
        <w:t>"signature"</w:t>
        <w:br/>
        <w:t>:</w:t>
        <w:br/>
        <w:t xml:space="preserve"> </w:t>
        <w:br/>
        <w:t>"ed25519:abc123..."</w:t>
        <w:br/>
        <w:t>,</w:t>
        <w:br/>
      </w:r>
    </w:p>
    <w:p>
      <w:r>
        <w:t xml:space="preserve">  </w:t>
        <w:br/>
        <w:t>"verify_key"</w:t>
        <w:br/>
        <w:t>:</w:t>
        <w:br/>
        <w:t xml:space="preserve"> </w:t>
        <w:br/>
        <w:t>"ed25519:def456..."</w:t>
        <w:br/>
        <w:t>,</w:t>
        <w:br/>
        <w:t xml:space="preserve">  </w:t>
        <w:br/>
        <w:t>"metadata"</w:t>
        <w:br/>
        <w:t>:</w:t>
        <w:br/>
        <w:t xml:space="preserve"> </w:t>
        <w:br/>
        <w:t>{</w:t>
        <w:br/>
        <w:t xml:space="preserve">    </w:t>
        <w:br/>
        <w:t>"policy_id"</w:t>
        <w:br/>
        <w:t>:</w:t>
        <w:br/>
        <w:t xml:space="preserve"> </w:t>
        <w:br/>
        <w:t>"uatp:policy:anthropic-constitutional-ai-v1"</w:t>
        <w:br/>
        <w:t>,</w:t>
        <w:br/>
        <w:t xml:space="preserve">    </w:t>
        <w:br/>
        <w:t>"jurisdiction"</w:t>
        <w:br/>
        <w:t>:</w:t>
        <w:br/>
        <w:t xml:space="preserve"> </w:t>
        <w:br/>
        <w:t>"global"</w:t>
        <w:br/>
        <w:t>,</w:t>
        <w:br/>
        <w:t xml:space="preserve">    </w:t>
        <w:br/>
        <w:t>"human_oversight"</w:t>
        <w:br/>
        <w:t>:</w:t>
        <w:br/>
        <w:t xml:space="preserve"> </w:t>
        <w:br/>
        <w:t>false</w:t>
        <w:br/>
        <w:t xml:space="preserve">  </w:t>
        <w:br/>
        <w:t>}</w:t>
        <w:br/>
        <w:t>}</w:t>
        <w:br/>
        <w:t>CQSS Calculation</w:t>
        <w:br/>
        <w:t>python</w:t>
        <w:br/>
        <w:t>def</w:t>
        <w:br/>
        <w:t xml:space="preserve"> </w:t>
        <w:br/>
        <w:t>calculate_cqss</w:t>
        <w:br/>
        <w:t>(</w:t>
        <w:br/>
        <w:t>capsule_chain</w:t>
        <w:br/>
        <w:t>)</w:t>
        <w:br/>
        <w:t>:</w:t>
        <w:br/>
        <w:t xml:space="preserve">    integrity </w:t>
        <w:br/>
        <w:t>=</w:t>
        <w:br/>
        <w:t xml:space="preserve"> </w:t>
        <w:br/>
        <w:t>sum</w:t>
        <w:br/>
        <w:t>(</w:t>
        <w:br/>
        <w:t>verify_signature</w:t>
        <w:br/>
        <w:t>(</w:t>
        <w:br/>
        <w:t>c</w:t>
        <w:br/>
        <w:t>)</w:t>
        <w:br/>
        <w:t xml:space="preserve"> </w:t>
        <w:br/>
        <w:t>for</w:t>
        <w:br/>
        <w:t xml:space="preserve"> c </w:t>
        <w:br/>
        <w:t>in</w:t>
        <w:br/>
        <w:t xml:space="preserve"> capsule_chain</w:t>
        <w:br/>
        <w:t>)</w:t>
        <w:br/>
        <w:t xml:space="preserve"> </w:t>
        <w:br/>
        <w:t>/</w:t>
        <w:br/>
        <w:t xml:space="preserve"> </w:t>
        <w:br/>
        <w:t>len</w:t>
        <w:br/>
        <w:t>(</w:t>
        <w:br/>
        <w:t>capsule_chain</w:t>
        <w:br/>
        <w:t>)</w:t>
        <w:br/>
        <w:t xml:space="preserve">    verification </w:t>
        <w:br/>
        <w:t>=</w:t>
        <w:br/>
        <w:t xml:space="preserve"> </w:t>
        <w:br/>
        <w:t>sum</w:t>
        <w:br/>
        <w:t>(</w:t>
        <w:br/>
        <w:t>verify_hash</w:t>
        <w:br/>
        <w:t>(</w:t>
        <w:br/>
        <w:t>c</w:t>
        <w:br/>
        <w:t>)</w:t>
        <w:br/>
        <w:t xml:space="preserve"> </w:t>
        <w:br/>
        <w:t>for</w:t>
        <w:br/>
        <w:t xml:space="preserve"> c </w:t>
        <w:br/>
        <w:t>in</w:t>
        <w:br/>
        <w:t xml:space="preserve"> capsule_chain</w:t>
        <w:br/>
        <w:t>)</w:t>
        <w:br/>
        <w:t xml:space="preserve"> </w:t>
        <w:br/>
        <w:t>/</w:t>
        <w:br/>
        <w:t xml:space="preserve"> </w:t>
        <w:br/>
        <w:t>len</w:t>
        <w:br/>
        <w:t>(</w:t>
        <w:br/>
        <w:t>capsule_chain</w:t>
        <w:br/>
        <w:t>)</w:t>
        <w:br/>
        <w:t xml:space="preserve">    trust </w:t>
        <w:br/>
        <w:t>=</w:t>
        <w:br/>
        <w:t xml:space="preserve"> count_joint_capsules</w:t>
        <w:br/>
        <w:t>(</w:t>
        <w:br/>
        <w:t>capsule_chain</w:t>
        <w:br/>
        <w:t>)</w:t>
        <w:br/>
        <w:t xml:space="preserve"> </w:t>
        <w:br/>
        <w:t>/</w:t>
        <w:br/>
        <w:t xml:space="preserve"> </w:t>
        <w:br/>
        <w:t>len</w:t>
        <w:br/>
        <w:t>(</w:t>
        <w:br/>
        <w:t>capsule_chain</w:t>
        <w:br/>
        <w:t>)</w:t>
        <w:br/>
        <w:t xml:space="preserve">    complexity </w:t>
        <w:br/>
        <w:t>=</w:t>
        <w:br/>
        <w:t xml:space="preserve"> calculate_dag_complexity</w:t>
        <w:br/>
        <w:t>(</w:t>
        <w:br/>
        <w:t>capsule_chain</w:t>
        <w:br/>
        <w:t>)</w:t>
        <w:br/>
        <w:t xml:space="preserve">    diversity </w:t>
        <w:br/>
        <w:t>=</w:t>
        <w:br/>
        <w:t xml:space="preserve"> </w:t>
        <w:br/>
        <w:t>len</w:t>
        <w:br/>
        <w:t>(</w:t>
        <w:br/>
        <w:t>unique_agents</w:t>
        <w:br/>
        <w:t>(</w:t>
        <w:br/>
        <w:t>capsule_chain</w:t>
        <w:br/>
        <w:t>)</w:t>
        <w:br/>
        <w:t>)</w:t>
        <w:br/>
        <w:t xml:space="preserve"> </w:t>
        <w:br/>
        <w:t>/</w:t>
        <w:br/>
        <w:t xml:space="preserve"> </w:t>
        <w:br/>
        <w:t>len</w:t>
        <w:br/>
        <w:t>(</w:t>
        <w:br/>
        <w:t>capsule_chain</w:t>
        <w:br/>
        <w:t>)</w:t>
        <w:br/>
        <w:t xml:space="preserve">    </w:t>
        <w:br/>
        <w:t xml:space="preserve">    </w:t>
        <w:br/>
        <w:t>return</w:t>
        <w:br/>
        <w:t xml:space="preserve"> </w:t>
        <w:br/>
        <w:t>(</w:t>
        <w:br/>
        <w:t xml:space="preserve">integrity </w:t>
        <w:br/>
        <w:t>*</w:t>
        <w:br/>
        <w:t xml:space="preserve"> </w:t>
        <w:br/>
        <w:t>0.3</w:t>
        <w:br/>
        <w:t xml:space="preserve"> </w:t>
        <w:br/>
        <w:t>+</w:t>
        <w:br/>
        <w:t xml:space="preserve"> verification </w:t>
        <w:br/>
        <w:t>*</w:t>
        <w:br/>
        <w:t xml:space="preserve"> </w:t>
        <w:br/>
        <w:t>0.2</w:t>
        <w:br/>
        <w:t xml:space="preserve"> </w:t>
        <w:br/>
        <w:t>+</w:t>
        <w:br/>
        <w:t xml:space="preserve"> trust </w:t>
        <w:br/>
        <w:t>*</w:t>
        <w:br/>
        <w:t xml:space="preserve"> </w:t>
        <w:br/>
        <w:t>0.2</w:t>
        <w:br/>
        <w:t xml:space="preserve"> </w:t>
        <w:br/>
        <w:t>+</w:t>
        <w:br/>
        <w:t xml:space="preserve"> </w:t>
        <w:br/>
        <w:t xml:space="preserve">            complexity </w:t>
        <w:br/>
        <w:t>*</w:t>
        <w:br/>
        <w:t xml:space="preserve"> </w:t>
        <w:br/>
        <w:t>0.15</w:t>
        <w:br/>
        <w:t xml:space="preserve"> </w:t>
        <w:br/>
        <w:t>+</w:t>
        <w:br/>
        <w:t xml:space="preserve"> diversity </w:t>
        <w:br/>
        <w:t>*</w:t>
        <w:br/>
        <w:t xml:space="preserve"> </w:t>
        <w:br/>
        <w:t>0.15</w:t>
        <w:br/>
        <w:t>)</w:t>
        <w:br/>
        <w:t>Cr yptographic Verification</w:t>
        <w:br/>
        <w:t>python</w:t>
        <w:br/>
        <w:t>import</w:t>
        <w:br/>
        <w:t xml:space="preserve"> nacl</w:t>
        <w:br/>
        <w:t>.</w:t>
        <w:br/>
        <w:t>signing</w:t>
        <w:br/>
        <w:t>import</w:t>
        <w:br/>
        <w:t xml:space="preserve"> nacl</w:t>
        <w:br/>
        <w:t>.</w:t>
        <w:br/>
        <w:t>encoding</w:t>
        <w:br/>
        <w:t>import</w:t>
        <w:br/>
        <w:t xml:space="preserve"> json</w:t>
        <w:br/>
        <w:t>import</w:t>
        <w:br/>
        <w:t xml:space="preserve"> hashlib</w:t>
        <w:br/>
        <w:t>def</w:t>
        <w:br/>
        <w:t xml:space="preserve"> </w:t>
        <w:br/>
        <w:t>verify_capsule</w:t>
        <w:br/>
        <w:t>(</w:t>
        <w:br/>
        <w:t>capsule_json</w:t>
        <w:br/>
        <w:t>)</w:t>
        <w:br/>
        <w:t>:</w:t>
        <w:br/>
        <w:t xml:space="preserve">    capsule </w:t>
        <w:br/>
        <w:t>=</w:t>
        <w:br/>
        <w:t xml:space="preserve"> json</w:t>
        <w:br/>
        <w:t>.</w:t>
        <w:br/>
        <w:t>loads</w:t>
        <w:br/>
        <w:t>(</w:t>
        <w:br/>
        <w:t>capsule_json</w:t>
        <w:br/>
        <w:t>)</w:t>
        <w:br/>
        <w:t xml:space="preserve">    </w:t>
        <w:br/>
        <w:t xml:space="preserve">    </w:t>
        <w:br/>
        <w:t># Extract signature and verify key</w:t>
        <w:br/>
        <w:t xml:space="preserve">    signature </w:t>
        <w:br/>
        <w:t>=</w:t>
        <w:br/>
        <w:t xml:space="preserve"> capsule</w:t>
        <w:br/>
        <w:t>.</w:t>
        <w:br/>
        <w:t>pop</w:t>
        <w:br/>
        <w:t>(</w:t>
        <w:br/>
        <w:t>'signature'</w:t>
        <w:br/>
        <w:t>)</w:t>
        <w:br/>
      </w:r>
    </w:p>
    <w:p>
      <w:r>
        <w:t xml:space="preserve">    verify_key </w:t>
        <w:br/>
        <w:t>=</w:t>
        <w:br/>
        <w:t xml:space="preserve"> capsule</w:t>
        <w:br/>
        <w:t>.</w:t>
        <w:br/>
        <w:t>pop</w:t>
        <w:br/>
        <w:t>(</w:t>
        <w:br/>
        <w:t>'verify_key'</w:t>
        <w:br/>
        <w:t>)</w:t>
        <w:br/>
        <w:t xml:space="preserve">    </w:t>
        <w:br/>
        <w:t xml:space="preserve">    </w:t>
        <w:br/>
        <w:t># Create canonical representation</w:t>
        <w:br/>
        <w:t xml:space="preserve">    canonical </w:t>
        <w:br/>
        <w:t>=</w:t>
        <w:br/>
        <w:t xml:space="preserve"> json</w:t>
        <w:br/>
        <w:t>.</w:t>
        <w:br/>
        <w:t>dumps</w:t>
        <w:br/>
        <w:t>(</w:t>
        <w:br/>
        <w:t>capsule</w:t>
        <w:br/>
        <w:t>,</w:t>
        <w:br/>
        <w:t xml:space="preserve"> sort_keys</w:t>
        <w:br/>
        <w:t>=</w:t>
        <w:br/>
        <w:t>True</w:t>
        <w:br/>
        <w:t>,</w:t>
        <w:br/>
        <w:t xml:space="preserve"> separators</w:t>
        <w:br/>
        <w:t>=</w:t>
        <w:br/>
        <w:t>(</w:t>
        <w:br/>
        <w:t>','</w:t>
        <w:br/>
        <w:t>,</w:t>
        <w:br/>
        <w:t xml:space="preserve"> </w:t>
        <w:br/>
        <w:t>':'</w:t>
        <w:br/>
        <w:t>)</w:t>
        <w:br/>
        <w:t>)</w:t>
        <w:br/>
        <w:t xml:space="preserve">    </w:t>
        <w:br/>
        <w:t xml:space="preserve">    </w:t>
        <w:br/>
        <w:t># Verify signature</w:t>
        <w:br/>
        <w:t xml:space="preserve">    </w:t>
        <w:br/>
        <w:t>try</w:t>
        <w:br/>
        <w:t>:</w:t>
        <w:br/>
        <w:t xml:space="preserve">        key </w:t>
        <w:br/>
        <w:t>=</w:t>
        <w:br/>
        <w:t xml:space="preserve"> nacl</w:t>
        <w:br/>
        <w:t>.</w:t>
        <w:br/>
        <w:t>signing</w:t>
        <w:br/>
        <w:t>.</w:t>
        <w:br/>
        <w:t>VerifyKey</w:t>
        <w:br/>
        <w:t>(</w:t>
        <w:br/>
        <w:t>verify_key</w:t>
        <w:br/>
        <w:t>,</w:t>
        <w:br/>
        <w:t xml:space="preserve"> encoder</w:t>
        <w:br/>
        <w:t>=</w:t>
        <w:br/>
        <w:t>nacl</w:t>
        <w:br/>
        <w:t>.</w:t>
        <w:br/>
        <w:t>encoding</w:t>
        <w:br/>
        <w:t>.</w:t>
        <w:br/>
        <w:t>Base64Encoder</w:t>
        <w:br/>
        <w:t>)</w:t>
        <w:br/>
        <w:t xml:space="preserve">        key</w:t>
        <w:br/>
        <w:t>.</w:t>
        <w:br/>
        <w:t>verify</w:t>
        <w:br/>
        <w:t>(</w:t>
        <w:br/>
        <w:t>canonical</w:t>
        <w:br/>
        <w:t>.</w:t>
        <w:br/>
        <w:t>encode</w:t>
        <w:br/>
        <w:t>(</w:t>
        <w:br/>
        <w:t>)</w:t>
        <w:br/>
        <w:t>,</w:t>
        <w:br/>
        <w:t xml:space="preserve"> signature</w:t>
        <w:br/>
        <w:t>,</w:t>
        <w:br/>
        <w:t xml:space="preserve"> encoder</w:t>
        <w:br/>
        <w:t>=</w:t>
        <w:br/>
        <w:t>nacl</w:t>
        <w:br/>
        <w:t>.</w:t>
        <w:br/>
        <w:t>encoding</w:t>
        <w:br/>
        <w:t>.</w:t>
        <w:br/>
        <w:t>Base64Encoder</w:t>
        <w:br/>
        <w:t>)</w:t>
        <w:br/>
        <w:t xml:space="preserve">        </w:t>
        <w:br/>
        <w:t>return</w:t>
        <w:br/>
        <w:t xml:space="preserve"> </w:t>
        <w:br/>
        <w:t>True</w:t>
        <w:br/>
        <w:t xml:space="preserve">    </w:t>
        <w:br/>
        <w:t>except</w:t>
        <w:br/>
        <w:t xml:space="preserve"> nacl</w:t>
        <w:br/>
        <w:t>.</w:t>
        <w:br/>
        <w:t>exceptions</w:t>
        <w:br/>
        <w:t>.</w:t>
        <w:br/>
        <w:t>BadSignatureError</w:t>
        <w:br/>
        <w:t>:</w:t>
        <w:br/>
        <w:t xml:space="preserve">        </w:t>
        <w:br/>
        <w:t>return</w:t>
        <w:br/>
        <w:t xml:space="preserve"> </w:t>
        <w:br/>
        <w:t>False</w:t>
        <w:br/>
        <w:t>ThisdocumentrepresentsthecurrentstateofUATPdevelopmentandis</w:t>
        <w:br/>
        <w:t>subj e c t to  evo lutio n ba se d o n c o mmunity  fe e dba c k, te c h nic a l disc ove rie s,</w:t>
        <w:br/>
        <w:t>and real-world deployment learnings.</w:t>
        <w:br/>
        <w:t>Fo r  m o re  i n fo r m a t i o n :</w:t>
        <w:br/>
        <w:t xml:space="preserve">GitHub: </w:t>
        <w:br/>
        <w:t>http s: //g i thub.co m /uatp /p ro to co l</w:t>
        <w:br/>
        <w:t xml:space="preserve">We b s i t e :  </w:t>
        <w:br/>
        <w:t>http s: //uatp.d ev</w:t>
        <w:br/>
        <w:t xml:space="preserve">Email: </w:t>
        <w:br/>
        <w:t>pro to co l@uatp.dev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